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5AB78" w14:textId="77777777" w:rsidR="00BC38FB" w:rsidRDefault="00000000">
      <w:pPr>
        <w:jc w:val="center"/>
      </w:pPr>
      <w:r>
        <w:rPr>
          <w:noProof/>
        </w:rPr>
        <w:drawing>
          <wp:inline distT="0" distB="0" distL="0" distR="0" wp14:anchorId="70C1A768" wp14:editId="5040403C">
            <wp:extent cx="2423160" cy="9497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re2go_transparent_clean.png"/>
                    <pic:cNvPicPr/>
                  </pic:nvPicPr>
                  <pic:blipFill>
                    <a:blip r:embed="rId8"/>
                    <a:stretch>
                      <a:fillRect/>
                    </a:stretch>
                  </pic:blipFill>
                  <pic:spPr>
                    <a:xfrm>
                      <a:off x="0" y="0"/>
                      <a:ext cx="2423160" cy="949795"/>
                    </a:xfrm>
                    <a:prstGeom prst="rect">
                      <a:avLst/>
                    </a:prstGeom>
                  </pic:spPr>
                </pic:pic>
              </a:graphicData>
            </a:graphic>
          </wp:inline>
        </w:drawing>
      </w:r>
    </w:p>
    <w:p w14:paraId="6A1FE9F1" w14:textId="77777777" w:rsidR="00BC38FB" w:rsidRDefault="00BC38FB"/>
    <w:p w14:paraId="655EAA1A" w14:textId="77777777" w:rsidR="00BC38FB" w:rsidRDefault="00000000">
      <w:pPr>
        <w:pStyle w:val="Title"/>
        <w:jc w:val="center"/>
      </w:pPr>
      <w:r>
        <w:t>Where2Go Website User Guide</w:t>
      </w:r>
    </w:p>
    <w:p w14:paraId="7BB08254" w14:textId="77777777" w:rsidR="00BC38FB" w:rsidRDefault="00000000">
      <w:pPr>
        <w:jc w:val="center"/>
      </w:pPr>
      <w:r>
        <w:rPr>
          <w:color w:val="6F6156"/>
          <w:sz w:val="28"/>
        </w:rPr>
        <w:t>A beginner-friendly walkthrough for customers, partners, and admins</w:t>
      </w:r>
    </w:p>
    <w:tbl>
      <w:tblPr>
        <w:tblW w:w="10224" w:type="dxa"/>
        <w:jc w:val="center"/>
        <w:tblLook w:val="04A0" w:firstRow="1" w:lastRow="0" w:firstColumn="1" w:lastColumn="0" w:noHBand="0" w:noVBand="1"/>
      </w:tblPr>
      <w:tblGrid>
        <w:gridCol w:w="10224"/>
      </w:tblGrid>
      <w:tr w:rsidR="00BC38FB" w14:paraId="4EF82CDD" w14:textId="77777777">
        <w:trPr>
          <w:jc w:val="center"/>
        </w:trPr>
        <w:tc>
          <w:tcPr>
            <w:tcW w:w="10224" w:type="dxa"/>
            <w:tcBorders>
              <w:top w:val="single" w:sz="6" w:space="0" w:color="F4C5A9"/>
              <w:left w:val="single" w:sz="6" w:space="0" w:color="F4C5A9"/>
              <w:bottom w:val="single" w:sz="6" w:space="0" w:color="F4C5A9"/>
              <w:right w:val="single" w:sz="6" w:space="0" w:color="F4C5A9"/>
            </w:tcBorders>
            <w:shd w:val="clear" w:color="auto" w:fill="FFF1E8"/>
            <w:tcMar>
              <w:top w:w="180" w:type="dxa"/>
              <w:left w:w="220" w:type="dxa"/>
              <w:bottom w:w="180" w:type="dxa"/>
              <w:right w:w="220" w:type="dxa"/>
            </w:tcMar>
          </w:tcPr>
          <w:p w14:paraId="3D84DD62" w14:textId="77777777" w:rsidR="00BC38FB" w:rsidRDefault="00000000">
            <w:r>
              <w:rPr>
                <w:b/>
                <w:color w:val="1F1510"/>
                <w:sz w:val="22"/>
              </w:rPr>
              <w:t>Purpose</w:t>
            </w:r>
          </w:p>
          <w:p w14:paraId="2D2DBEA9" w14:textId="77777777" w:rsidR="00BC38FB" w:rsidRDefault="00000000">
            <w:r>
              <w:rPr>
                <w:sz w:val="20"/>
              </w:rPr>
              <w:t>This document explains how to use Where2Go from the first visit through discovery, reservations, rewards, partner listing management, and admin approval.</w:t>
            </w:r>
          </w:p>
        </w:tc>
      </w:tr>
    </w:tbl>
    <w:p w14:paraId="21DE0177" w14:textId="77777777" w:rsidR="00BC38FB" w:rsidRDefault="00BC38FB"/>
    <w:p w14:paraId="5CEAEA47" w14:textId="77777777" w:rsidR="00BC38FB" w:rsidRDefault="00000000">
      <w:pPr>
        <w:jc w:val="center"/>
      </w:pPr>
      <w:r>
        <w:rPr>
          <w:color w:val="6F6156"/>
          <w:sz w:val="20"/>
        </w:rPr>
        <w:t>Prepared for the Where2Go website - May 17, 2026</w:t>
      </w:r>
    </w:p>
    <w:p w14:paraId="3B2A7A8A" w14:textId="77777777" w:rsidR="00BC38FB" w:rsidRDefault="00000000">
      <w:r>
        <w:br w:type="page"/>
      </w:r>
    </w:p>
    <w:p w14:paraId="67ABC451" w14:textId="77777777" w:rsidR="00BC38FB" w:rsidRDefault="00000000">
      <w:pPr>
        <w:pStyle w:val="Heading1"/>
      </w:pPr>
      <w:r>
        <w:lastRenderedPageBreak/>
        <w:t>1. What Where2Go Is</w:t>
      </w:r>
    </w:p>
    <w:p w14:paraId="43973C81" w14:textId="77777777" w:rsidR="00BC38FB" w:rsidRDefault="00000000">
      <w:r>
        <w:t>Where2Go is a Cairo discovery website. It helps people find places to go, save places to their profile, make reservations at approved partner businesses, leave reviews, and use QR check-ins and rewards.</w:t>
      </w:r>
    </w:p>
    <w:tbl>
      <w:tblPr>
        <w:tblW w:w="10224" w:type="dxa"/>
        <w:jc w:val="center"/>
        <w:tblLook w:val="04A0" w:firstRow="1" w:lastRow="0" w:firstColumn="1" w:lastColumn="0" w:noHBand="0" w:noVBand="1"/>
      </w:tblPr>
      <w:tblGrid>
        <w:gridCol w:w="10224"/>
      </w:tblGrid>
      <w:tr w:rsidR="00BC38FB" w14:paraId="00615059" w14:textId="77777777">
        <w:trPr>
          <w:jc w:val="center"/>
        </w:trPr>
        <w:tc>
          <w:tcPr>
            <w:tcW w:w="10224" w:type="dxa"/>
            <w:tcBorders>
              <w:top w:val="single" w:sz="6" w:space="0" w:color="F4C5A9"/>
              <w:left w:val="single" w:sz="6" w:space="0" w:color="F4C5A9"/>
              <w:bottom w:val="single" w:sz="6" w:space="0" w:color="F4C5A9"/>
              <w:right w:val="single" w:sz="6" w:space="0" w:color="F4C5A9"/>
            </w:tcBorders>
            <w:shd w:val="clear" w:color="auto" w:fill="FFF1E8"/>
            <w:tcMar>
              <w:top w:w="180" w:type="dxa"/>
              <w:left w:w="220" w:type="dxa"/>
              <w:bottom w:w="180" w:type="dxa"/>
              <w:right w:w="220" w:type="dxa"/>
            </w:tcMar>
          </w:tcPr>
          <w:p w14:paraId="1BF8FBFB" w14:textId="77777777" w:rsidR="00BC38FB" w:rsidRDefault="00000000">
            <w:r>
              <w:rPr>
                <w:b/>
                <w:color w:val="1F1510"/>
                <w:sz w:val="22"/>
              </w:rPr>
              <w:t>In one sentence</w:t>
            </w:r>
          </w:p>
          <w:p w14:paraId="39E77ADD" w14:textId="77777777" w:rsidR="00BC38FB" w:rsidRDefault="00000000">
            <w:r>
              <w:rPr>
                <w:sz w:val="20"/>
              </w:rPr>
              <w:t>Where2Go helps users decide where to go, while giving partner businesses a place to publish approved listings, manage bookings, and participate in rewards.</w:t>
            </w:r>
          </w:p>
        </w:tc>
      </w:tr>
    </w:tbl>
    <w:p w14:paraId="30541490" w14:textId="77777777" w:rsidR="00BC38FB" w:rsidRDefault="00BC38FB"/>
    <w:p w14:paraId="24A5B4ED" w14:textId="77777777" w:rsidR="00BC38FB" w:rsidRDefault="00000000">
      <w:pPr>
        <w:jc w:val="center"/>
      </w:pPr>
      <w:r>
        <w:rPr>
          <w:noProof/>
        </w:rPr>
        <w:drawing>
          <wp:inline distT="0" distB="0" distL="0" distR="0" wp14:anchorId="4BED1696" wp14:editId="61885BB2">
            <wp:extent cx="6309360" cy="34701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where2go_flow.png"/>
                    <pic:cNvPicPr/>
                  </pic:nvPicPr>
                  <pic:blipFill>
                    <a:blip r:embed="rId9"/>
                    <a:stretch>
                      <a:fillRect/>
                    </a:stretch>
                  </pic:blipFill>
                  <pic:spPr>
                    <a:xfrm>
                      <a:off x="0" y="0"/>
                      <a:ext cx="6309360" cy="3470148"/>
                    </a:xfrm>
                    <a:prstGeom prst="rect">
                      <a:avLst/>
                    </a:prstGeom>
                  </pic:spPr>
                </pic:pic>
              </a:graphicData>
            </a:graphic>
          </wp:inline>
        </w:drawing>
      </w:r>
    </w:p>
    <w:p w14:paraId="041ABD72" w14:textId="77777777" w:rsidR="00BC38FB" w:rsidRDefault="00000000">
      <w:pPr>
        <w:keepNext/>
      </w:pPr>
      <w:r>
        <w:rPr>
          <w:b/>
          <w:color w:val="1F1510"/>
        </w:rPr>
        <w:t>The three main sides of the website</w:t>
      </w:r>
    </w:p>
    <w:tbl>
      <w:tblPr>
        <w:tblStyle w:val="TableGrid"/>
        <w:tblW w:w="10224" w:type="dxa"/>
        <w:jc w:val="center"/>
        <w:tblLook w:val="04A0" w:firstRow="1" w:lastRow="0" w:firstColumn="1" w:lastColumn="0" w:noHBand="0" w:noVBand="1"/>
      </w:tblPr>
      <w:tblGrid>
        <w:gridCol w:w="2233"/>
        <w:gridCol w:w="2951"/>
        <w:gridCol w:w="5040"/>
      </w:tblGrid>
      <w:tr w:rsidR="00BC38FB" w14:paraId="6681B97E" w14:textId="77777777">
        <w:trPr>
          <w:tblHeader/>
          <w:jc w:val="center"/>
        </w:trPr>
        <w:tc>
          <w:tcPr>
            <w:tcW w:w="2232"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10E26D9F" w14:textId="77777777" w:rsidR="00BC38FB" w:rsidRDefault="00000000">
            <w:pPr>
              <w:jc w:val="center"/>
            </w:pPr>
            <w:r>
              <w:rPr>
                <w:b/>
                <w:color w:val="FFFFFF"/>
                <w:sz w:val="18"/>
              </w:rPr>
              <w:t>Side</w:t>
            </w:r>
          </w:p>
        </w:tc>
        <w:tc>
          <w:tcPr>
            <w:tcW w:w="2951"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599430DF" w14:textId="77777777" w:rsidR="00BC38FB" w:rsidRDefault="00000000">
            <w:pPr>
              <w:jc w:val="center"/>
            </w:pPr>
            <w:r>
              <w:rPr>
                <w:b/>
                <w:color w:val="FFFFFF"/>
                <w:sz w:val="18"/>
              </w:rPr>
              <w:t>Who uses it</w:t>
            </w:r>
          </w:p>
        </w:tc>
        <w:tc>
          <w:tcPr>
            <w:tcW w:w="5040"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2523B920" w14:textId="77777777" w:rsidR="00BC38FB" w:rsidRDefault="00000000">
            <w:pPr>
              <w:jc w:val="center"/>
            </w:pPr>
            <w:r>
              <w:rPr>
                <w:b/>
                <w:color w:val="FFFFFF"/>
                <w:sz w:val="18"/>
              </w:rPr>
              <w:t>Main purpose</w:t>
            </w:r>
          </w:p>
        </w:tc>
      </w:tr>
      <w:tr w:rsidR="00BC38FB" w14:paraId="5D2B607E" w14:textId="77777777">
        <w:trPr>
          <w:jc w:val="center"/>
        </w:trPr>
        <w:tc>
          <w:tcPr>
            <w:tcW w:w="223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9B611CF" w14:textId="77777777" w:rsidR="00BC38FB" w:rsidRDefault="00000000">
            <w:r>
              <w:rPr>
                <w:sz w:val="18"/>
              </w:rPr>
              <w:t>Customer / visitor</w:t>
            </w:r>
          </w:p>
        </w:tc>
        <w:tc>
          <w:tcPr>
            <w:tcW w:w="2951"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78D5EF6A" w14:textId="77777777" w:rsidR="00BC38FB" w:rsidRDefault="00000000">
            <w:r>
              <w:rPr>
                <w:sz w:val="18"/>
              </w:rPr>
              <w:t>People looking for places around Cairo</w:t>
            </w:r>
          </w:p>
        </w:tc>
        <w:tc>
          <w:tcPr>
            <w:tcW w:w="50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24E9EB5" w14:textId="77777777" w:rsidR="00BC38FB" w:rsidRDefault="00000000">
            <w:r>
              <w:rPr>
                <w:sz w:val="18"/>
              </w:rPr>
              <w:t>Browse, search, save places, reserve, review, and claim rewards.</w:t>
            </w:r>
          </w:p>
        </w:tc>
      </w:tr>
      <w:tr w:rsidR="00BC38FB" w14:paraId="72BD9A37" w14:textId="77777777">
        <w:trPr>
          <w:jc w:val="center"/>
        </w:trPr>
        <w:tc>
          <w:tcPr>
            <w:tcW w:w="223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64219A56" w14:textId="77777777" w:rsidR="00BC38FB" w:rsidRDefault="00000000">
            <w:r>
              <w:rPr>
                <w:sz w:val="18"/>
              </w:rPr>
              <w:t>Partner</w:t>
            </w:r>
          </w:p>
        </w:tc>
        <w:tc>
          <w:tcPr>
            <w:tcW w:w="2951"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82AC9E7" w14:textId="77777777" w:rsidR="00BC38FB" w:rsidRDefault="00000000">
            <w:r>
              <w:rPr>
                <w:sz w:val="18"/>
              </w:rPr>
              <w:t>Business owners and managers</w:t>
            </w:r>
          </w:p>
        </w:tc>
        <w:tc>
          <w:tcPr>
            <w:tcW w:w="50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1C909C01" w14:textId="77777777" w:rsidR="00BC38FB" w:rsidRDefault="00000000">
            <w:r>
              <w:rPr>
                <w:sz w:val="18"/>
              </w:rPr>
              <w:t>Create listings, add locations, manage offers, and handle reservations.</w:t>
            </w:r>
          </w:p>
        </w:tc>
      </w:tr>
      <w:tr w:rsidR="00BC38FB" w14:paraId="43BC9C3E" w14:textId="77777777">
        <w:trPr>
          <w:jc w:val="center"/>
        </w:trPr>
        <w:tc>
          <w:tcPr>
            <w:tcW w:w="223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6ED23799" w14:textId="77777777" w:rsidR="00BC38FB" w:rsidRDefault="00000000">
            <w:r>
              <w:rPr>
                <w:sz w:val="18"/>
              </w:rPr>
              <w:t>Admin</w:t>
            </w:r>
          </w:p>
        </w:tc>
        <w:tc>
          <w:tcPr>
            <w:tcW w:w="2951"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1ABE019" w14:textId="77777777" w:rsidR="00BC38FB" w:rsidRDefault="00000000">
            <w:r>
              <w:rPr>
                <w:sz w:val="18"/>
              </w:rPr>
              <w:t>Approved internal users</w:t>
            </w:r>
          </w:p>
        </w:tc>
        <w:tc>
          <w:tcPr>
            <w:tcW w:w="50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9C0C7C6" w14:textId="77777777" w:rsidR="00BC38FB" w:rsidRDefault="00000000">
            <w:r>
              <w:rPr>
                <w:sz w:val="18"/>
              </w:rPr>
              <w:t>Approve businesses, monitor activity, and configure reward rules.</w:t>
            </w:r>
          </w:p>
        </w:tc>
      </w:tr>
    </w:tbl>
    <w:p w14:paraId="35C2E1E6" w14:textId="77777777" w:rsidR="00BC38FB" w:rsidRDefault="00BC38FB"/>
    <w:p w14:paraId="044E9602" w14:textId="77777777" w:rsidR="007A4E8E" w:rsidRDefault="007A4E8E"/>
    <w:p w14:paraId="1060F333" w14:textId="77777777" w:rsidR="00BC38FB" w:rsidRDefault="00000000">
      <w:pPr>
        <w:pStyle w:val="Heading2"/>
      </w:pPr>
      <w:r>
        <w:lastRenderedPageBreak/>
        <w:t>Quick start for a new customer</w:t>
      </w:r>
    </w:p>
    <w:p w14:paraId="725E994E" w14:textId="77777777" w:rsidR="00BC38FB" w:rsidRDefault="00000000">
      <w:pPr>
        <w:pStyle w:val="ListNumber"/>
        <w:spacing w:after="60"/>
      </w:pPr>
      <w:r>
        <w:rPr>
          <w:sz w:val="20"/>
        </w:rPr>
        <w:t>Open Home.php to start browsing the discovery homepage.</w:t>
      </w:r>
    </w:p>
    <w:p w14:paraId="322C44DD" w14:textId="77777777" w:rsidR="00BC38FB" w:rsidRDefault="00000000">
      <w:pPr>
        <w:pStyle w:val="ListNumber"/>
        <w:spacing w:after="60"/>
      </w:pPr>
      <w:r>
        <w:rPr>
          <w:sz w:val="20"/>
        </w:rPr>
        <w:t>Use category cards or the search page to narrow places by Restaurants, Cafes, Activities, Entertainment, Nightlife, or Heritage.</w:t>
      </w:r>
    </w:p>
    <w:p w14:paraId="675AB21E" w14:textId="77777777" w:rsidR="00BC38FB" w:rsidRDefault="00000000">
      <w:pPr>
        <w:pStyle w:val="ListNumber"/>
        <w:spacing w:after="60"/>
      </w:pPr>
      <w:r>
        <w:rPr>
          <w:sz w:val="20"/>
        </w:rPr>
        <w:t>Open a place page to view photos, details, reviews, menus, offers, locations, and reservation options.</w:t>
      </w:r>
    </w:p>
    <w:p w14:paraId="1D700EF4" w14:textId="77777777" w:rsidR="00BC38FB" w:rsidRDefault="00000000">
      <w:pPr>
        <w:pStyle w:val="ListNumber"/>
        <w:spacing w:after="60"/>
      </w:pPr>
      <w:r>
        <w:rPr>
          <w:sz w:val="20"/>
        </w:rPr>
        <w:t>Create an account or log in if you want to save places, reserve, review, or collect rewards.</w:t>
      </w:r>
    </w:p>
    <w:p w14:paraId="6EFA6940" w14:textId="77777777" w:rsidR="00BC38FB" w:rsidRDefault="00000000">
      <w:pPr>
        <w:pStyle w:val="ListNumber"/>
        <w:spacing w:after="60"/>
      </w:pPr>
      <w:r>
        <w:rPr>
          <w:sz w:val="20"/>
        </w:rPr>
        <w:t>Use the profile page to see saved places and reservations, then open suggestions for more ideas based on saved places.</w:t>
      </w:r>
    </w:p>
    <w:p w14:paraId="17A4A873" w14:textId="77777777" w:rsidR="00BC38FB" w:rsidRDefault="00000000">
      <w:pPr>
        <w:pStyle w:val="ListNumber"/>
        <w:spacing w:after="60"/>
      </w:pPr>
      <w:r>
        <w:rPr>
          <w:sz w:val="20"/>
        </w:rPr>
        <w:t>At partner locations, scan the QR code to claim points, level progress, mystery boxes, and vouchers.</w:t>
      </w:r>
    </w:p>
    <w:p w14:paraId="22DF0258" w14:textId="77777777" w:rsidR="00BC38FB" w:rsidRDefault="00000000">
      <w:r>
        <w:br w:type="page"/>
      </w:r>
    </w:p>
    <w:p w14:paraId="6069B725" w14:textId="77777777" w:rsidR="00BC38FB" w:rsidRDefault="00000000">
      <w:pPr>
        <w:pStyle w:val="Heading1"/>
      </w:pPr>
      <w:r>
        <w:lastRenderedPageBreak/>
        <w:t>2. Customer Side</w:t>
      </w:r>
    </w:p>
    <w:p w14:paraId="52A3E3BA" w14:textId="77777777" w:rsidR="00BC38FB" w:rsidRDefault="00000000">
      <w:r>
        <w:t>The customer side is for discovering places and managing personal activity. Visitors can browse without logging in, but customer accounts unlock saving, reservations, reviews, and rewards.</w:t>
      </w:r>
    </w:p>
    <w:p w14:paraId="746435E0" w14:textId="77777777" w:rsidR="00BC38FB" w:rsidRDefault="00000000">
      <w:pPr>
        <w:keepNext/>
      </w:pPr>
      <w:r>
        <w:rPr>
          <w:b/>
          <w:color w:val="1F1510"/>
        </w:rPr>
        <w:t>Customer-facing pages</w:t>
      </w:r>
    </w:p>
    <w:tbl>
      <w:tblPr>
        <w:tblStyle w:val="TableGrid"/>
        <w:tblW w:w="10224" w:type="dxa"/>
        <w:jc w:val="center"/>
        <w:tblLook w:val="04A0" w:firstRow="1" w:lastRow="0" w:firstColumn="1" w:lastColumn="0" w:noHBand="0" w:noVBand="1"/>
      </w:tblPr>
      <w:tblGrid>
        <w:gridCol w:w="1944"/>
        <w:gridCol w:w="3240"/>
        <w:gridCol w:w="5040"/>
      </w:tblGrid>
      <w:tr w:rsidR="00BC38FB" w14:paraId="615DE73F" w14:textId="77777777">
        <w:trPr>
          <w:tblHeader/>
          <w:jc w:val="center"/>
        </w:trPr>
        <w:tc>
          <w:tcPr>
            <w:tcW w:w="1944"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4373D460" w14:textId="77777777" w:rsidR="00BC38FB" w:rsidRDefault="00000000">
            <w:pPr>
              <w:jc w:val="center"/>
            </w:pPr>
            <w:r>
              <w:rPr>
                <w:b/>
                <w:color w:val="FFFFFF"/>
                <w:sz w:val="18"/>
              </w:rPr>
              <w:t>Page</w:t>
            </w:r>
          </w:p>
        </w:tc>
        <w:tc>
          <w:tcPr>
            <w:tcW w:w="3240"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4DA74668" w14:textId="77777777" w:rsidR="00BC38FB" w:rsidRDefault="00000000">
            <w:pPr>
              <w:jc w:val="center"/>
            </w:pPr>
            <w:r>
              <w:rPr>
                <w:b/>
                <w:color w:val="FFFFFF"/>
                <w:sz w:val="18"/>
              </w:rPr>
              <w:t>What it is for</w:t>
            </w:r>
          </w:p>
        </w:tc>
        <w:tc>
          <w:tcPr>
            <w:tcW w:w="5040"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2544F453" w14:textId="77777777" w:rsidR="00BC38FB" w:rsidRDefault="00000000">
            <w:pPr>
              <w:jc w:val="center"/>
            </w:pPr>
            <w:r>
              <w:rPr>
                <w:b/>
                <w:color w:val="FFFFFF"/>
                <w:sz w:val="18"/>
              </w:rPr>
              <w:t>What users do there</w:t>
            </w:r>
          </w:p>
        </w:tc>
      </w:tr>
      <w:tr w:rsidR="00BC38FB" w14:paraId="22F915DC" w14:textId="77777777">
        <w:trPr>
          <w:jc w:val="center"/>
        </w:trPr>
        <w:tc>
          <w:tcPr>
            <w:tcW w:w="194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6A7D4695" w14:textId="77777777" w:rsidR="00BC38FB" w:rsidRDefault="00000000">
            <w:r>
              <w:rPr>
                <w:sz w:val="18"/>
              </w:rPr>
              <w:t>Home.php</w:t>
            </w:r>
          </w:p>
        </w:tc>
        <w:tc>
          <w:tcPr>
            <w:tcW w:w="32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6309B524" w14:textId="77777777" w:rsidR="00BC38FB" w:rsidRDefault="00000000">
            <w:r>
              <w:rPr>
                <w:sz w:val="18"/>
              </w:rPr>
              <w:t>Main discovery homepage.</w:t>
            </w:r>
          </w:p>
        </w:tc>
        <w:tc>
          <w:tcPr>
            <w:tcW w:w="50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6771F51" w14:textId="77777777" w:rsidR="00BC38FB" w:rsidRDefault="00000000">
            <w:r>
              <w:rPr>
                <w:sz w:val="18"/>
              </w:rPr>
              <w:t>Browse original Where2Go picks, use category shortcuts, try the chooser, see saved count, and open place cards.</w:t>
            </w:r>
          </w:p>
        </w:tc>
      </w:tr>
      <w:tr w:rsidR="00BC38FB" w14:paraId="5990F75C" w14:textId="77777777">
        <w:trPr>
          <w:jc w:val="center"/>
        </w:trPr>
        <w:tc>
          <w:tcPr>
            <w:tcW w:w="194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8C84B93" w14:textId="77777777" w:rsidR="00BC38FB" w:rsidRDefault="00000000">
            <w:r>
              <w:rPr>
                <w:sz w:val="18"/>
              </w:rPr>
              <w:t>search.php</w:t>
            </w:r>
          </w:p>
        </w:tc>
        <w:tc>
          <w:tcPr>
            <w:tcW w:w="32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7081826" w14:textId="77777777" w:rsidR="00BC38FB" w:rsidRDefault="00000000">
            <w:r>
              <w:rPr>
                <w:sz w:val="18"/>
              </w:rPr>
              <w:t>Search and catalog filtering.</w:t>
            </w:r>
          </w:p>
        </w:tc>
        <w:tc>
          <w:tcPr>
            <w:tcW w:w="50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1C934A2A" w14:textId="77777777" w:rsidR="00BC38FB" w:rsidRDefault="00000000">
            <w:r>
              <w:rPr>
                <w:sz w:val="18"/>
              </w:rPr>
              <w:t>Search by text, filter by catalog, and save matching results to the profile.</w:t>
            </w:r>
          </w:p>
        </w:tc>
      </w:tr>
      <w:tr w:rsidR="00BC38FB" w14:paraId="71457D9E" w14:textId="77777777">
        <w:trPr>
          <w:jc w:val="center"/>
        </w:trPr>
        <w:tc>
          <w:tcPr>
            <w:tcW w:w="194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96E76EA" w14:textId="77777777" w:rsidR="00BC38FB" w:rsidRDefault="00000000">
            <w:r>
              <w:rPr>
                <w:sz w:val="18"/>
              </w:rPr>
              <w:t>place.php</w:t>
            </w:r>
          </w:p>
        </w:tc>
        <w:tc>
          <w:tcPr>
            <w:tcW w:w="32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DD4B778" w14:textId="77777777" w:rsidR="00BC38FB" w:rsidRDefault="00000000">
            <w:r>
              <w:rPr>
                <w:sz w:val="18"/>
              </w:rPr>
              <w:t>Detail page for one place.</w:t>
            </w:r>
          </w:p>
        </w:tc>
        <w:tc>
          <w:tcPr>
            <w:tcW w:w="50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48F1C82" w14:textId="77777777" w:rsidR="00BC38FB" w:rsidRDefault="00000000">
            <w:r>
              <w:rPr>
                <w:sz w:val="18"/>
              </w:rPr>
              <w:t>View media, details, menus, offers, locations, reviews, reservations, and save controls.</w:t>
            </w:r>
          </w:p>
        </w:tc>
      </w:tr>
      <w:tr w:rsidR="00BC38FB" w14:paraId="22B9D19B" w14:textId="77777777">
        <w:trPr>
          <w:jc w:val="center"/>
        </w:trPr>
        <w:tc>
          <w:tcPr>
            <w:tcW w:w="194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11F100CD" w14:textId="77777777" w:rsidR="00BC38FB" w:rsidRDefault="00000000">
            <w:r>
              <w:rPr>
                <w:sz w:val="18"/>
              </w:rPr>
              <w:t>register.php</w:t>
            </w:r>
          </w:p>
        </w:tc>
        <w:tc>
          <w:tcPr>
            <w:tcW w:w="32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65B86940" w14:textId="77777777" w:rsidR="00BC38FB" w:rsidRDefault="00000000">
            <w:r>
              <w:rPr>
                <w:sz w:val="18"/>
              </w:rPr>
              <w:t>Customer account creation.</w:t>
            </w:r>
          </w:p>
        </w:tc>
        <w:tc>
          <w:tcPr>
            <w:tcW w:w="50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6EAA9F9A" w14:textId="77777777" w:rsidR="00BC38FB" w:rsidRDefault="00000000">
            <w:r>
              <w:rPr>
                <w:sz w:val="18"/>
              </w:rPr>
              <w:t>Enter account details so the user can save, reserve, review, and earn rewards.</w:t>
            </w:r>
          </w:p>
        </w:tc>
      </w:tr>
      <w:tr w:rsidR="00BC38FB" w14:paraId="602B4D9E" w14:textId="77777777">
        <w:trPr>
          <w:jc w:val="center"/>
        </w:trPr>
        <w:tc>
          <w:tcPr>
            <w:tcW w:w="194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DAAE81F" w14:textId="77777777" w:rsidR="00BC38FB" w:rsidRDefault="00000000">
            <w:r>
              <w:rPr>
                <w:sz w:val="18"/>
              </w:rPr>
              <w:t>login.php</w:t>
            </w:r>
          </w:p>
        </w:tc>
        <w:tc>
          <w:tcPr>
            <w:tcW w:w="32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097CBAC" w14:textId="77777777" w:rsidR="00BC38FB" w:rsidRDefault="00000000">
            <w:r>
              <w:rPr>
                <w:sz w:val="18"/>
              </w:rPr>
              <w:t>Customer sign-in.</w:t>
            </w:r>
          </w:p>
        </w:tc>
        <w:tc>
          <w:tcPr>
            <w:tcW w:w="50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A6D5A3A" w14:textId="77777777" w:rsidR="00BC38FB" w:rsidRDefault="00000000">
            <w:r>
              <w:rPr>
                <w:sz w:val="18"/>
              </w:rPr>
              <w:t>Sign in with email and password, optionally returning to the page the user came from.</w:t>
            </w:r>
          </w:p>
        </w:tc>
      </w:tr>
      <w:tr w:rsidR="00BC38FB" w14:paraId="38DE6335" w14:textId="77777777">
        <w:trPr>
          <w:jc w:val="center"/>
        </w:trPr>
        <w:tc>
          <w:tcPr>
            <w:tcW w:w="194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84D8B79" w14:textId="77777777" w:rsidR="00BC38FB" w:rsidRDefault="00000000">
            <w:r>
              <w:rPr>
                <w:sz w:val="18"/>
              </w:rPr>
              <w:t>profile.php</w:t>
            </w:r>
          </w:p>
        </w:tc>
        <w:tc>
          <w:tcPr>
            <w:tcW w:w="32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1ECA26F" w14:textId="77777777" w:rsidR="00BC38FB" w:rsidRDefault="00000000">
            <w:r>
              <w:rPr>
                <w:sz w:val="18"/>
              </w:rPr>
              <w:t>Customer account dashboard.</w:t>
            </w:r>
          </w:p>
        </w:tc>
        <w:tc>
          <w:tcPr>
            <w:tcW w:w="50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E20515D" w14:textId="77777777" w:rsidR="00BC38FB" w:rsidRDefault="00000000">
            <w:r>
              <w:rPr>
                <w:sz w:val="18"/>
              </w:rPr>
              <w:t>Manage profile photo, saved places, reservations, and shortcuts to suggestions.</w:t>
            </w:r>
          </w:p>
        </w:tc>
      </w:tr>
      <w:tr w:rsidR="00BC38FB" w14:paraId="08267849" w14:textId="77777777">
        <w:trPr>
          <w:jc w:val="center"/>
        </w:trPr>
        <w:tc>
          <w:tcPr>
            <w:tcW w:w="194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690BCFF" w14:textId="77777777" w:rsidR="00BC38FB" w:rsidRDefault="00000000">
            <w:r>
              <w:rPr>
                <w:sz w:val="18"/>
              </w:rPr>
              <w:t>suggestions.php</w:t>
            </w:r>
          </w:p>
        </w:tc>
        <w:tc>
          <w:tcPr>
            <w:tcW w:w="32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9AF6D2F" w14:textId="77777777" w:rsidR="00BC38FB" w:rsidRDefault="00000000">
            <w:r>
              <w:rPr>
                <w:sz w:val="18"/>
              </w:rPr>
              <w:t>Personal recommendations.</w:t>
            </w:r>
          </w:p>
        </w:tc>
        <w:tc>
          <w:tcPr>
            <w:tcW w:w="50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9FC8928" w14:textId="77777777" w:rsidR="00BC38FB" w:rsidRDefault="00000000">
            <w:r>
              <w:rPr>
                <w:sz w:val="18"/>
              </w:rPr>
              <w:t>See new places based on the places already saved in the profile.</w:t>
            </w:r>
          </w:p>
        </w:tc>
      </w:tr>
      <w:tr w:rsidR="00BC38FB" w14:paraId="438B929B" w14:textId="77777777">
        <w:trPr>
          <w:jc w:val="center"/>
        </w:trPr>
        <w:tc>
          <w:tcPr>
            <w:tcW w:w="194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6E13733" w14:textId="77777777" w:rsidR="00BC38FB" w:rsidRDefault="00000000">
            <w:r>
              <w:rPr>
                <w:sz w:val="18"/>
              </w:rPr>
              <w:t>checkin.php</w:t>
            </w:r>
          </w:p>
        </w:tc>
        <w:tc>
          <w:tcPr>
            <w:tcW w:w="32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90F7F96" w14:textId="77777777" w:rsidR="00BC38FB" w:rsidRDefault="00000000">
            <w:r>
              <w:rPr>
                <w:sz w:val="18"/>
              </w:rPr>
              <w:t>QR check-in and rewards.</w:t>
            </w:r>
          </w:p>
        </w:tc>
        <w:tc>
          <w:tcPr>
            <w:tcW w:w="50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29E7215" w14:textId="77777777" w:rsidR="00BC38FB" w:rsidRDefault="00000000">
            <w:r>
              <w:rPr>
                <w:sz w:val="18"/>
              </w:rPr>
              <w:t>Claim scan rewards, view points, levels, mystery boxes, and active vouchers.</w:t>
            </w:r>
          </w:p>
        </w:tc>
      </w:tr>
      <w:tr w:rsidR="00BC38FB" w14:paraId="3E828F3F" w14:textId="77777777">
        <w:trPr>
          <w:jc w:val="center"/>
        </w:trPr>
        <w:tc>
          <w:tcPr>
            <w:tcW w:w="194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C840B44" w14:textId="77777777" w:rsidR="00BC38FB" w:rsidRDefault="00000000">
            <w:r>
              <w:rPr>
                <w:sz w:val="18"/>
              </w:rPr>
              <w:t>about.php</w:t>
            </w:r>
          </w:p>
        </w:tc>
        <w:tc>
          <w:tcPr>
            <w:tcW w:w="32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0B10A11" w14:textId="77777777" w:rsidR="00BC38FB" w:rsidRDefault="00000000">
            <w:r>
              <w:rPr>
                <w:sz w:val="18"/>
              </w:rPr>
              <w:t>Project information.</w:t>
            </w:r>
          </w:p>
        </w:tc>
        <w:tc>
          <w:tcPr>
            <w:tcW w:w="504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2DC0A44" w14:textId="77777777" w:rsidR="00BC38FB" w:rsidRDefault="00000000">
            <w:r>
              <w:rPr>
                <w:sz w:val="18"/>
              </w:rPr>
              <w:t>Read the mission, story, contact details, and the simple purpose of Where2Go.</w:t>
            </w:r>
          </w:p>
        </w:tc>
      </w:tr>
      <w:tr w:rsidR="00BC38FB" w14:paraId="7BA627E6" w14:textId="77777777">
        <w:trPr>
          <w:jc w:val="center"/>
        </w:trPr>
        <w:tc>
          <w:tcPr>
            <w:tcW w:w="194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31BE34BC" w14:textId="77777777" w:rsidR="00BC38FB" w:rsidRDefault="00000000">
            <w:r>
              <w:rPr>
                <w:sz w:val="18"/>
              </w:rPr>
              <w:t>index.php</w:t>
            </w:r>
          </w:p>
        </w:tc>
        <w:tc>
          <w:tcPr>
            <w:tcW w:w="32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68F9E9C2" w14:textId="77777777" w:rsidR="00BC38FB" w:rsidRDefault="00000000">
            <w:r>
              <w:rPr>
                <w:sz w:val="18"/>
              </w:rPr>
              <w:t>Landing/showcase page.</w:t>
            </w:r>
          </w:p>
        </w:tc>
        <w:tc>
          <w:tcPr>
            <w:tcW w:w="504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689B308" w14:textId="77777777" w:rsidR="00BC38FB" w:rsidRDefault="00000000">
            <w:r>
              <w:rPr>
                <w:sz w:val="18"/>
              </w:rPr>
              <w:t>See the branded public-facing Where2Go presentation and intro experience.</w:t>
            </w:r>
          </w:p>
        </w:tc>
      </w:tr>
    </w:tbl>
    <w:p w14:paraId="30559545" w14:textId="77777777" w:rsidR="00BC38FB" w:rsidRDefault="00BC38FB"/>
    <w:p w14:paraId="5E4C5580" w14:textId="77777777" w:rsidR="00BC38FB" w:rsidRDefault="00000000">
      <w:pPr>
        <w:pStyle w:val="Heading2"/>
      </w:pPr>
      <w:r>
        <w:t>Catalog and category</w:t>
      </w:r>
    </w:p>
    <w:p w14:paraId="3178FCBF" w14:textId="77777777" w:rsidR="00BC38FB" w:rsidRDefault="00000000">
      <w:r>
        <w:t>Catalog is the broad section. Category is the more specific type inside that section. For example, catalog nightlife can contain categories such as Rooftop or Lounge.</w:t>
      </w:r>
    </w:p>
    <w:p w14:paraId="0984FEC9" w14:textId="77777777" w:rsidR="00BC38FB" w:rsidRDefault="00000000">
      <w:pPr>
        <w:keepNext/>
      </w:pPr>
      <w:r>
        <w:rPr>
          <w:b/>
          <w:color w:val="1F1510"/>
        </w:rPr>
        <w:lastRenderedPageBreak/>
        <w:t>Catalog options and example categories</w:t>
      </w:r>
    </w:p>
    <w:tbl>
      <w:tblPr>
        <w:tblStyle w:val="TableGrid"/>
        <w:tblW w:w="10271" w:type="dxa"/>
        <w:jc w:val="center"/>
        <w:tblLook w:val="04A0" w:firstRow="1" w:lastRow="0" w:firstColumn="1" w:lastColumn="0" w:noHBand="0" w:noVBand="1"/>
      </w:tblPr>
      <w:tblGrid>
        <w:gridCol w:w="1953"/>
        <w:gridCol w:w="2893"/>
        <w:gridCol w:w="5425"/>
      </w:tblGrid>
      <w:tr w:rsidR="00BC38FB" w14:paraId="653F8F51" w14:textId="77777777" w:rsidTr="007A4E8E">
        <w:trPr>
          <w:trHeight w:val="370"/>
          <w:tblHeader/>
          <w:jc w:val="center"/>
        </w:trPr>
        <w:tc>
          <w:tcPr>
            <w:tcW w:w="1953"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4E2F1EDD" w14:textId="77777777" w:rsidR="00BC38FB" w:rsidRDefault="00000000">
            <w:pPr>
              <w:jc w:val="center"/>
            </w:pPr>
            <w:r>
              <w:rPr>
                <w:b/>
                <w:color w:val="FFFFFF"/>
                <w:sz w:val="18"/>
              </w:rPr>
              <w:t>Catalog</w:t>
            </w:r>
          </w:p>
        </w:tc>
        <w:tc>
          <w:tcPr>
            <w:tcW w:w="2893"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00BFE6D2" w14:textId="77777777" w:rsidR="00BC38FB" w:rsidRDefault="00000000">
            <w:pPr>
              <w:jc w:val="center"/>
            </w:pPr>
            <w:r>
              <w:rPr>
                <w:b/>
                <w:color w:val="FFFFFF"/>
                <w:sz w:val="18"/>
              </w:rPr>
              <w:t>Label shown to users</w:t>
            </w:r>
          </w:p>
        </w:tc>
        <w:tc>
          <w:tcPr>
            <w:tcW w:w="5425"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5D06B44B" w14:textId="77777777" w:rsidR="00BC38FB" w:rsidRDefault="00000000">
            <w:pPr>
              <w:jc w:val="center"/>
            </w:pPr>
            <w:r>
              <w:rPr>
                <w:b/>
                <w:color w:val="FFFFFF"/>
                <w:sz w:val="18"/>
              </w:rPr>
              <w:t>Example category values</w:t>
            </w:r>
          </w:p>
        </w:tc>
      </w:tr>
      <w:tr w:rsidR="00BC38FB" w14:paraId="47ACBA50" w14:textId="77777777" w:rsidTr="007A4E8E">
        <w:trPr>
          <w:trHeight w:val="370"/>
          <w:jc w:val="center"/>
        </w:trPr>
        <w:tc>
          <w:tcPr>
            <w:tcW w:w="1953"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269F536" w14:textId="77777777" w:rsidR="00BC38FB" w:rsidRDefault="00000000">
            <w:r>
              <w:rPr>
                <w:sz w:val="18"/>
              </w:rPr>
              <w:t>restaurant</w:t>
            </w:r>
          </w:p>
        </w:tc>
        <w:tc>
          <w:tcPr>
            <w:tcW w:w="2893"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5F0E9D7" w14:textId="77777777" w:rsidR="00BC38FB" w:rsidRDefault="00000000">
            <w:r>
              <w:rPr>
                <w:sz w:val="18"/>
              </w:rPr>
              <w:t>Restaurants</w:t>
            </w:r>
          </w:p>
        </w:tc>
        <w:tc>
          <w:tcPr>
            <w:tcW w:w="5425"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647B30C" w14:textId="77777777" w:rsidR="00BC38FB" w:rsidRDefault="00000000">
            <w:r>
              <w:rPr>
                <w:sz w:val="18"/>
              </w:rPr>
              <w:t>Restaurant</w:t>
            </w:r>
          </w:p>
        </w:tc>
      </w:tr>
      <w:tr w:rsidR="00BC38FB" w14:paraId="2DD073E9" w14:textId="77777777" w:rsidTr="007A4E8E">
        <w:trPr>
          <w:trHeight w:val="382"/>
          <w:jc w:val="center"/>
        </w:trPr>
        <w:tc>
          <w:tcPr>
            <w:tcW w:w="1953"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8745891" w14:textId="77777777" w:rsidR="00BC38FB" w:rsidRDefault="00000000">
            <w:r>
              <w:rPr>
                <w:sz w:val="18"/>
              </w:rPr>
              <w:t>cafe</w:t>
            </w:r>
          </w:p>
        </w:tc>
        <w:tc>
          <w:tcPr>
            <w:tcW w:w="2893"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327693C9" w14:textId="77777777" w:rsidR="00BC38FB" w:rsidRDefault="00000000">
            <w:r>
              <w:rPr>
                <w:sz w:val="18"/>
              </w:rPr>
              <w:t>Cafes</w:t>
            </w:r>
          </w:p>
        </w:tc>
        <w:tc>
          <w:tcPr>
            <w:tcW w:w="5425"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0A104915" w14:textId="77777777" w:rsidR="00BC38FB" w:rsidRDefault="00000000">
            <w:r>
              <w:rPr>
                <w:sz w:val="18"/>
              </w:rPr>
              <w:t>Cafe, Late-night Cafe, Relaxed Hangout</w:t>
            </w:r>
          </w:p>
        </w:tc>
      </w:tr>
      <w:tr w:rsidR="00BC38FB" w14:paraId="3F02D01E" w14:textId="77777777" w:rsidTr="007A4E8E">
        <w:trPr>
          <w:trHeight w:val="382"/>
          <w:jc w:val="center"/>
        </w:trPr>
        <w:tc>
          <w:tcPr>
            <w:tcW w:w="1953"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0FB7DD9" w14:textId="77777777" w:rsidR="00BC38FB" w:rsidRDefault="00000000">
            <w:r>
              <w:rPr>
                <w:sz w:val="18"/>
              </w:rPr>
              <w:t>activity</w:t>
            </w:r>
          </w:p>
        </w:tc>
        <w:tc>
          <w:tcPr>
            <w:tcW w:w="2893"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B17BD42" w14:textId="77777777" w:rsidR="00BC38FB" w:rsidRDefault="00000000">
            <w:r>
              <w:rPr>
                <w:sz w:val="18"/>
              </w:rPr>
              <w:t>Activities</w:t>
            </w:r>
          </w:p>
        </w:tc>
        <w:tc>
          <w:tcPr>
            <w:tcW w:w="5425"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8C45523" w14:textId="77777777" w:rsidR="00BC38FB" w:rsidRDefault="00000000">
            <w:r>
              <w:rPr>
                <w:sz w:val="18"/>
              </w:rPr>
              <w:t>Activity, Outdoor, Fun Spot</w:t>
            </w:r>
          </w:p>
        </w:tc>
      </w:tr>
      <w:tr w:rsidR="00BC38FB" w14:paraId="3B78F293" w14:textId="77777777" w:rsidTr="007A4E8E">
        <w:trPr>
          <w:trHeight w:val="382"/>
          <w:jc w:val="center"/>
        </w:trPr>
        <w:tc>
          <w:tcPr>
            <w:tcW w:w="1953"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69F6F5C6" w14:textId="77777777" w:rsidR="00BC38FB" w:rsidRDefault="00000000">
            <w:r>
              <w:rPr>
                <w:sz w:val="18"/>
              </w:rPr>
              <w:t>entertainment</w:t>
            </w:r>
          </w:p>
        </w:tc>
        <w:tc>
          <w:tcPr>
            <w:tcW w:w="2893"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23F95D4" w14:textId="77777777" w:rsidR="00BC38FB" w:rsidRDefault="00000000">
            <w:r>
              <w:rPr>
                <w:sz w:val="18"/>
              </w:rPr>
              <w:t>Entertainment</w:t>
            </w:r>
          </w:p>
        </w:tc>
        <w:tc>
          <w:tcPr>
            <w:tcW w:w="5425"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1C63CB3F" w14:textId="77777777" w:rsidR="00BC38FB" w:rsidRDefault="00000000">
            <w:r>
              <w:rPr>
                <w:sz w:val="18"/>
              </w:rPr>
              <w:t>Entertainment Hub, Mall</w:t>
            </w:r>
          </w:p>
        </w:tc>
      </w:tr>
      <w:tr w:rsidR="00BC38FB" w14:paraId="652B2087" w14:textId="77777777" w:rsidTr="007A4E8E">
        <w:trPr>
          <w:trHeight w:val="370"/>
          <w:jc w:val="center"/>
        </w:trPr>
        <w:tc>
          <w:tcPr>
            <w:tcW w:w="1953"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9FEBE35" w14:textId="77777777" w:rsidR="00BC38FB" w:rsidRDefault="00000000">
            <w:r>
              <w:rPr>
                <w:sz w:val="18"/>
              </w:rPr>
              <w:t>nightlife</w:t>
            </w:r>
          </w:p>
        </w:tc>
        <w:tc>
          <w:tcPr>
            <w:tcW w:w="2893"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CD3B1B3" w14:textId="77777777" w:rsidR="00BC38FB" w:rsidRDefault="00000000">
            <w:r>
              <w:rPr>
                <w:sz w:val="18"/>
              </w:rPr>
              <w:t>Nightlife</w:t>
            </w:r>
          </w:p>
        </w:tc>
        <w:tc>
          <w:tcPr>
            <w:tcW w:w="5425"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054ED94" w14:textId="77777777" w:rsidR="00BC38FB" w:rsidRDefault="00000000">
            <w:r>
              <w:rPr>
                <w:sz w:val="18"/>
              </w:rPr>
              <w:t>Rooftop, Lounge</w:t>
            </w:r>
          </w:p>
        </w:tc>
      </w:tr>
      <w:tr w:rsidR="00BC38FB" w14:paraId="74E772DE" w14:textId="77777777" w:rsidTr="007A4E8E">
        <w:trPr>
          <w:trHeight w:val="382"/>
          <w:jc w:val="center"/>
        </w:trPr>
        <w:tc>
          <w:tcPr>
            <w:tcW w:w="1953"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28BCC1C" w14:textId="77777777" w:rsidR="00BC38FB" w:rsidRDefault="00000000">
            <w:r>
              <w:rPr>
                <w:sz w:val="18"/>
              </w:rPr>
              <w:t>heritage</w:t>
            </w:r>
          </w:p>
        </w:tc>
        <w:tc>
          <w:tcPr>
            <w:tcW w:w="2893"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08222BB0" w14:textId="77777777" w:rsidR="00BC38FB" w:rsidRDefault="00000000">
            <w:r>
              <w:rPr>
                <w:sz w:val="18"/>
              </w:rPr>
              <w:t>Heritage &amp; Culture</w:t>
            </w:r>
          </w:p>
        </w:tc>
        <w:tc>
          <w:tcPr>
            <w:tcW w:w="5425"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21F2A66D" w14:textId="77777777" w:rsidR="00BC38FB" w:rsidRDefault="00000000">
            <w:r>
              <w:rPr>
                <w:sz w:val="18"/>
              </w:rPr>
              <w:t>Museum, Heritage Site, Market, Viewpoint</w:t>
            </w:r>
          </w:p>
        </w:tc>
      </w:tr>
      <w:tr w:rsidR="00BC38FB" w14:paraId="627C71DE" w14:textId="77777777" w:rsidTr="007A4E8E">
        <w:trPr>
          <w:trHeight w:val="382"/>
          <w:jc w:val="center"/>
        </w:trPr>
        <w:tc>
          <w:tcPr>
            <w:tcW w:w="1953"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6E2EB598" w14:textId="77777777" w:rsidR="00BC38FB" w:rsidRDefault="00000000">
            <w:r>
              <w:rPr>
                <w:sz w:val="18"/>
              </w:rPr>
              <w:t>other</w:t>
            </w:r>
          </w:p>
        </w:tc>
        <w:tc>
          <w:tcPr>
            <w:tcW w:w="2893"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0F9674E" w14:textId="77777777" w:rsidR="00BC38FB" w:rsidRDefault="00000000">
            <w:r>
              <w:rPr>
                <w:sz w:val="18"/>
              </w:rPr>
              <w:t>Other</w:t>
            </w:r>
          </w:p>
        </w:tc>
        <w:tc>
          <w:tcPr>
            <w:tcW w:w="5425"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AFCE225" w14:textId="77777777" w:rsidR="00BC38FB" w:rsidRDefault="00000000">
            <w:r>
              <w:rPr>
                <w:sz w:val="18"/>
              </w:rPr>
              <w:t>Other</w:t>
            </w:r>
          </w:p>
        </w:tc>
      </w:tr>
    </w:tbl>
    <w:p w14:paraId="5B2935FA" w14:textId="77777777" w:rsidR="00BC38FB" w:rsidRDefault="00BC38FB"/>
    <w:p w14:paraId="570899FA" w14:textId="77777777" w:rsidR="00BC38FB" w:rsidRDefault="00000000">
      <w:pPr>
        <w:pStyle w:val="Heading2"/>
      </w:pPr>
      <w:r>
        <w:t>How search works</w:t>
      </w:r>
    </w:p>
    <w:p w14:paraId="0007E3B7" w14:textId="77777777" w:rsidR="00BC38FB" w:rsidRDefault="00000000">
      <w:pPr>
        <w:pStyle w:val="ListBullet"/>
        <w:spacing w:after="60"/>
      </w:pPr>
      <w:r>
        <w:rPr>
          <w:sz w:val="20"/>
        </w:rPr>
        <w:t>Typing in the search bar looks for place names, categories, descriptions, and related search text.</w:t>
      </w:r>
    </w:p>
    <w:p w14:paraId="49B7996E" w14:textId="77777777" w:rsidR="00BC38FB" w:rsidRDefault="00000000">
      <w:pPr>
        <w:pStyle w:val="ListBullet"/>
        <w:spacing w:after="60"/>
      </w:pPr>
      <w:r>
        <w:rPr>
          <w:sz w:val="20"/>
        </w:rPr>
        <w:t>Choosing a catalog limits the results to places that belong to that broad catalog.</w:t>
      </w:r>
    </w:p>
    <w:p w14:paraId="2385E269" w14:textId="77777777" w:rsidR="00BC38FB" w:rsidRDefault="00000000">
      <w:pPr>
        <w:pStyle w:val="ListBullet"/>
        <w:spacing w:after="60"/>
      </w:pPr>
      <w:r>
        <w:rPr>
          <w:sz w:val="20"/>
        </w:rPr>
        <w:t>The catalog filter is meant to prevent unrelated places from showing when a user selects a specific section.</w:t>
      </w:r>
    </w:p>
    <w:p w14:paraId="624BA844" w14:textId="77777777" w:rsidR="00BC38FB" w:rsidRDefault="00000000">
      <w:pPr>
        <w:pStyle w:val="ListBullet"/>
        <w:spacing w:after="60"/>
      </w:pPr>
      <w:r>
        <w:rPr>
          <w:sz w:val="20"/>
        </w:rPr>
        <w:t>The quick pills on the search page link directly to filtered catalog results.</w:t>
      </w:r>
    </w:p>
    <w:p w14:paraId="0B83158B" w14:textId="77777777" w:rsidR="00BC38FB" w:rsidRDefault="00000000">
      <w:r>
        <w:br w:type="page"/>
      </w:r>
    </w:p>
    <w:p w14:paraId="3EDE2AFF" w14:textId="77777777" w:rsidR="00BC38FB" w:rsidRDefault="00000000">
      <w:pPr>
        <w:pStyle w:val="Heading1"/>
      </w:pPr>
      <w:r>
        <w:lastRenderedPageBreak/>
        <w:t>3. Place Pages, Reservations, and Reviews</w:t>
      </w:r>
    </w:p>
    <w:p w14:paraId="6C2446A2" w14:textId="77777777" w:rsidR="00BC38FB" w:rsidRDefault="00000000">
      <w:r>
        <w:t>The place detail page is where browsing becomes action. It works for both original Where2Go places and approved partner business listings.</w:t>
      </w:r>
    </w:p>
    <w:p w14:paraId="46B6B86D" w14:textId="77777777" w:rsidR="00BC38FB" w:rsidRDefault="00000000">
      <w:pPr>
        <w:keepNext/>
      </w:pPr>
      <w:r>
        <w:rPr>
          <w:b/>
          <w:color w:val="1F1510"/>
        </w:rPr>
        <w:t>What the place detail page contains</w:t>
      </w:r>
    </w:p>
    <w:tbl>
      <w:tblPr>
        <w:tblStyle w:val="TableGrid"/>
        <w:tblW w:w="10224" w:type="dxa"/>
        <w:jc w:val="center"/>
        <w:tblLook w:val="04A0" w:firstRow="1" w:lastRow="0" w:firstColumn="1" w:lastColumn="0" w:noHBand="0" w:noVBand="1"/>
      </w:tblPr>
      <w:tblGrid>
        <w:gridCol w:w="2232"/>
        <w:gridCol w:w="3600"/>
        <w:gridCol w:w="4392"/>
      </w:tblGrid>
      <w:tr w:rsidR="00BC38FB" w14:paraId="01625C8E" w14:textId="77777777">
        <w:trPr>
          <w:tblHeader/>
          <w:jc w:val="center"/>
        </w:trPr>
        <w:tc>
          <w:tcPr>
            <w:tcW w:w="2232"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6ACE05F0" w14:textId="77777777" w:rsidR="00BC38FB" w:rsidRDefault="00000000">
            <w:pPr>
              <w:jc w:val="center"/>
            </w:pPr>
            <w:r>
              <w:rPr>
                <w:b/>
                <w:color w:val="FFFFFF"/>
                <w:sz w:val="18"/>
              </w:rPr>
              <w:t>Area on place.php</w:t>
            </w:r>
          </w:p>
        </w:tc>
        <w:tc>
          <w:tcPr>
            <w:tcW w:w="3600"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7CC6A7F1" w14:textId="77777777" w:rsidR="00BC38FB" w:rsidRDefault="00000000">
            <w:pPr>
              <w:jc w:val="center"/>
            </w:pPr>
            <w:r>
              <w:rPr>
                <w:b/>
                <w:color w:val="FFFFFF"/>
                <w:sz w:val="18"/>
              </w:rPr>
              <w:t>What it shows</w:t>
            </w:r>
          </w:p>
        </w:tc>
        <w:tc>
          <w:tcPr>
            <w:tcW w:w="4392"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6C25CE25" w14:textId="77777777" w:rsidR="00BC38FB" w:rsidRDefault="00000000">
            <w:pPr>
              <w:jc w:val="center"/>
            </w:pPr>
            <w:r>
              <w:rPr>
                <w:b/>
                <w:color w:val="FFFFFF"/>
                <w:sz w:val="18"/>
              </w:rPr>
              <w:t>Important behavior</w:t>
            </w:r>
          </w:p>
        </w:tc>
      </w:tr>
      <w:tr w:rsidR="00BC38FB" w14:paraId="185A50BB" w14:textId="77777777">
        <w:trPr>
          <w:jc w:val="center"/>
        </w:trPr>
        <w:tc>
          <w:tcPr>
            <w:tcW w:w="223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585517C" w14:textId="77777777" w:rsidR="00BC38FB" w:rsidRDefault="00000000">
            <w:r>
              <w:rPr>
                <w:sz w:val="18"/>
              </w:rPr>
              <w:t>Hero section</w:t>
            </w:r>
          </w:p>
        </w:tc>
        <w:tc>
          <w:tcPr>
            <w:tcW w:w="360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693C7BB" w14:textId="77777777" w:rsidR="00BC38FB" w:rsidRDefault="00000000">
            <w:r>
              <w:rPr>
                <w:sz w:val="18"/>
              </w:rPr>
              <w:t>Place name, short summary, save button, and website link when available.</w:t>
            </w:r>
          </w:p>
        </w:tc>
        <w:tc>
          <w:tcPr>
            <w:tcW w:w="439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7E623363" w14:textId="77777777" w:rsidR="00BC38FB" w:rsidRDefault="00000000">
            <w:r>
              <w:rPr>
                <w:sz w:val="18"/>
              </w:rPr>
              <w:t>Anonymous users are sent to login if they try to save.</w:t>
            </w:r>
          </w:p>
        </w:tc>
      </w:tr>
      <w:tr w:rsidR="00BC38FB" w14:paraId="577754C0" w14:textId="77777777">
        <w:trPr>
          <w:jc w:val="center"/>
        </w:trPr>
        <w:tc>
          <w:tcPr>
            <w:tcW w:w="223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BD7E1D6" w14:textId="77777777" w:rsidR="00BC38FB" w:rsidRDefault="00000000">
            <w:r>
              <w:rPr>
                <w:sz w:val="18"/>
              </w:rPr>
              <w:t>Gallery</w:t>
            </w:r>
          </w:p>
        </w:tc>
        <w:tc>
          <w:tcPr>
            <w:tcW w:w="360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03FFA8A9" w14:textId="77777777" w:rsidR="00BC38FB" w:rsidRDefault="00000000">
            <w:r>
              <w:rPr>
                <w:sz w:val="18"/>
              </w:rPr>
              <w:t>Main image or video plus thumbnails.</w:t>
            </w:r>
          </w:p>
        </w:tc>
        <w:tc>
          <w:tcPr>
            <w:tcW w:w="439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01F60DAD" w14:textId="77777777" w:rsidR="00BC38FB" w:rsidRDefault="00000000">
            <w:r>
              <w:rPr>
                <w:sz w:val="18"/>
              </w:rPr>
              <w:t>Multiple media items can rotate automatically and can be clicked manually.</w:t>
            </w:r>
          </w:p>
        </w:tc>
      </w:tr>
      <w:tr w:rsidR="00BC38FB" w14:paraId="53B24B62" w14:textId="77777777">
        <w:trPr>
          <w:jc w:val="center"/>
        </w:trPr>
        <w:tc>
          <w:tcPr>
            <w:tcW w:w="223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7FB3EB8" w14:textId="77777777" w:rsidR="00BC38FB" w:rsidRDefault="00000000">
            <w:r>
              <w:rPr>
                <w:sz w:val="18"/>
              </w:rPr>
              <w:t>What to expect</w:t>
            </w:r>
          </w:p>
        </w:tc>
        <w:tc>
          <w:tcPr>
            <w:tcW w:w="360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CA1D1B8" w14:textId="77777777" w:rsidR="00BC38FB" w:rsidRDefault="00000000">
            <w:r>
              <w:rPr>
                <w:sz w:val="18"/>
              </w:rPr>
              <w:t>Description of the original place or partner business.</w:t>
            </w:r>
          </w:p>
        </w:tc>
        <w:tc>
          <w:tcPr>
            <w:tcW w:w="439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6F72E27" w14:textId="77777777" w:rsidR="00BC38FB" w:rsidRDefault="00000000">
            <w:r>
              <w:rPr>
                <w:sz w:val="18"/>
              </w:rPr>
              <w:t>This is the main explanation of why the place is useful.</w:t>
            </w:r>
          </w:p>
        </w:tc>
      </w:tr>
      <w:tr w:rsidR="00BC38FB" w14:paraId="0A158740" w14:textId="77777777">
        <w:trPr>
          <w:jc w:val="center"/>
        </w:trPr>
        <w:tc>
          <w:tcPr>
            <w:tcW w:w="223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A02D7CC" w14:textId="77777777" w:rsidR="00BC38FB" w:rsidRDefault="00000000">
            <w:r>
              <w:rPr>
                <w:sz w:val="18"/>
              </w:rPr>
              <w:t>Details panel</w:t>
            </w:r>
          </w:p>
        </w:tc>
        <w:tc>
          <w:tcPr>
            <w:tcW w:w="360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A1DAE36" w14:textId="77777777" w:rsidR="00BC38FB" w:rsidRDefault="00000000">
            <w:r>
              <w:rPr>
                <w:sz w:val="18"/>
              </w:rPr>
              <w:t>Catalog/category, rating, address, phone, website, and listing status.</w:t>
            </w:r>
          </w:p>
        </w:tc>
        <w:tc>
          <w:tcPr>
            <w:tcW w:w="439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3FB12642" w14:textId="77777777" w:rsidR="00BC38FB" w:rsidRDefault="00000000">
            <w:r>
              <w:rPr>
                <w:sz w:val="18"/>
              </w:rPr>
              <w:t>Partner listings show approved/pending/private preview state depending on access.</w:t>
            </w:r>
          </w:p>
        </w:tc>
      </w:tr>
      <w:tr w:rsidR="00BC38FB" w14:paraId="6D7939D1" w14:textId="77777777">
        <w:trPr>
          <w:jc w:val="center"/>
        </w:trPr>
        <w:tc>
          <w:tcPr>
            <w:tcW w:w="223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76F24A7C" w14:textId="77777777" w:rsidR="00BC38FB" w:rsidRDefault="00000000">
            <w:r>
              <w:rPr>
                <w:sz w:val="18"/>
              </w:rPr>
              <w:t>Reservation panel</w:t>
            </w:r>
          </w:p>
        </w:tc>
        <w:tc>
          <w:tcPr>
            <w:tcW w:w="360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82065A4" w14:textId="77777777" w:rsidR="00BC38FB" w:rsidRDefault="00000000">
            <w:r>
              <w:rPr>
                <w:sz w:val="18"/>
              </w:rPr>
              <w:t>Location, guest count, availability calendar, and time slots.</w:t>
            </w:r>
          </w:p>
        </w:tc>
        <w:tc>
          <w:tcPr>
            <w:tcW w:w="439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DE82251" w14:textId="77777777" w:rsidR="00BC38FB" w:rsidRDefault="00000000">
            <w:r>
              <w:rPr>
                <w:sz w:val="18"/>
              </w:rPr>
              <w:t>Only appears when the partner location allows reservations. Date changes refresh the panel without reloading the full page.</w:t>
            </w:r>
          </w:p>
        </w:tc>
      </w:tr>
      <w:tr w:rsidR="00BC38FB" w14:paraId="7E5CB316" w14:textId="77777777">
        <w:trPr>
          <w:jc w:val="center"/>
        </w:trPr>
        <w:tc>
          <w:tcPr>
            <w:tcW w:w="223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EABF033" w14:textId="77777777" w:rsidR="00BC38FB" w:rsidRDefault="00000000">
            <w:r>
              <w:rPr>
                <w:sz w:val="18"/>
              </w:rPr>
              <w:t>Reviews</w:t>
            </w:r>
          </w:p>
        </w:tc>
        <w:tc>
          <w:tcPr>
            <w:tcW w:w="360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052AB650" w14:textId="77777777" w:rsidR="00BC38FB" w:rsidRDefault="00000000">
            <w:r>
              <w:rPr>
                <w:sz w:val="18"/>
              </w:rPr>
              <w:t>Public customer reviews and review form.</w:t>
            </w:r>
          </w:p>
        </w:tc>
        <w:tc>
          <w:tcPr>
            <w:tcW w:w="439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2A0D01C" w14:textId="77777777" w:rsidR="00BC38FB" w:rsidRDefault="00000000">
            <w:r>
              <w:rPr>
                <w:sz w:val="18"/>
              </w:rPr>
              <w:t>Original places can be reviewed by logged-in users. Partner reviews unlock after a completed reservation time.</w:t>
            </w:r>
          </w:p>
        </w:tc>
      </w:tr>
      <w:tr w:rsidR="00BC38FB" w14:paraId="2CA4D395" w14:textId="77777777">
        <w:trPr>
          <w:jc w:val="center"/>
        </w:trPr>
        <w:tc>
          <w:tcPr>
            <w:tcW w:w="223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54F48EE" w14:textId="77777777" w:rsidR="00BC38FB" w:rsidRDefault="00000000">
            <w:r>
              <w:rPr>
                <w:sz w:val="18"/>
              </w:rPr>
              <w:t>Offers and menus</w:t>
            </w:r>
          </w:p>
        </w:tc>
        <w:tc>
          <w:tcPr>
            <w:tcW w:w="360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DADA8B5" w14:textId="77777777" w:rsidR="00BC38FB" w:rsidRDefault="00000000">
            <w:r>
              <w:rPr>
                <w:sz w:val="18"/>
              </w:rPr>
              <w:t>Active offers and menu links from partner listings.</w:t>
            </w:r>
          </w:p>
        </w:tc>
        <w:tc>
          <w:tcPr>
            <w:tcW w:w="439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A2DDDDA" w14:textId="77777777" w:rsidR="00BC38FB" w:rsidRDefault="00000000">
            <w:r>
              <w:rPr>
                <w:sz w:val="18"/>
              </w:rPr>
              <w:t>Partners control these from the business form.</w:t>
            </w:r>
          </w:p>
        </w:tc>
      </w:tr>
      <w:tr w:rsidR="00BC38FB" w14:paraId="69E46459" w14:textId="77777777">
        <w:trPr>
          <w:jc w:val="center"/>
        </w:trPr>
        <w:tc>
          <w:tcPr>
            <w:tcW w:w="223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A55B75F" w14:textId="77777777" w:rsidR="00BC38FB" w:rsidRDefault="00000000">
            <w:r>
              <w:rPr>
                <w:sz w:val="18"/>
              </w:rPr>
              <w:t>Locations</w:t>
            </w:r>
          </w:p>
        </w:tc>
        <w:tc>
          <w:tcPr>
            <w:tcW w:w="360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56892D9" w14:textId="77777777" w:rsidR="00BC38FB" w:rsidRDefault="00000000">
            <w:r>
              <w:rPr>
                <w:sz w:val="18"/>
              </w:rPr>
              <w:t>All partner branches, hours, address, phone, and reservation status.</w:t>
            </w:r>
          </w:p>
        </w:tc>
        <w:tc>
          <w:tcPr>
            <w:tcW w:w="439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27D678C8" w14:textId="77777777" w:rsidR="00BC38FB" w:rsidRDefault="00000000">
            <w:r>
              <w:rPr>
                <w:sz w:val="18"/>
              </w:rPr>
              <w:t>Each location can have different hours and reservation settings.</w:t>
            </w:r>
          </w:p>
        </w:tc>
      </w:tr>
    </w:tbl>
    <w:p w14:paraId="79EAA669" w14:textId="77777777" w:rsidR="00BC38FB" w:rsidRDefault="00BC38FB"/>
    <w:p w14:paraId="39FF028E" w14:textId="77777777" w:rsidR="00BC38FB" w:rsidRDefault="00000000">
      <w:pPr>
        <w:pStyle w:val="Heading2"/>
      </w:pPr>
      <w:r>
        <w:t>Reservation flow</w:t>
      </w:r>
    </w:p>
    <w:p w14:paraId="0711D788" w14:textId="77777777" w:rsidR="00BC38FB" w:rsidRDefault="00000000">
      <w:pPr>
        <w:pStyle w:val="ListNumber"/>
        <w:spacing w:after="60"/>
      </w:pPr>
      <w:r>
        <w:rPr>
          <w:sz w:val="20"/>
        </w:rPr>
        <w:t>The customer opens an approved partner business.</w:t>
      </w:r>
    </w:p>
    <w:p w14:paraId="52863CFE" w14:textId="77777777" w:rsidR="00BC38FB" w:rsidRDefault="00000000">
      <w:pPr>
        <w:pStyle w:val="ListNumber"/>
        <w:spacing w:after="60"/>
      </w:pPr>
      <w:r>
        <w:rPr>
          <w:sz w:val="20"/>
        </w:rPr>
        <w:t>The customer chooses a reservable location.</w:t>
      </w:r>
    </w:p>
    <w:p w14:paraId="02DECC25" w14:textId="77777777" w:rsidR="00BC38FB" w:rsidRDefault="00000000">
      <w:pPr>
        <w:pStyle w:val="ListNumber"/>
        <w:spacing w:after="60"/>
      </w:pPr>
      <w:r>
        <w:rPr>
          <w:sz w:val="20"/>
        </w:rPr>
        <w:t>The customer sets the guest count.</w:t>
      </w:r>
    </w:p>
    <w:p w14:paraId="384A6230" w14:textId="77777777" w:rsidR="00BC38FB" w:rsidRDefault="00000000">
      <w:pPr>
        <w:pStyle w:val="ListNumber"/>
        <w:spacing w:after="60"/>
      </w:pPr>
      <w:r>
        <w:rPr>
          <w:sz w:val="20"/>
        </w:rPr>
        <w:t>The customer chooses an available day from the calendar.</w:t>
      </w:r>
    </w:p>
    <w:p w14:paraId="18A58E81" w14:textId="77777777" w:rsidR="00BC38FB" w:rsidRDefault="00000000">
      <w:pPr>
        <w:pStyle w:val="ListNumber"/>
        <w:spacing w:after="60"/>
      </w:pPr>
      <w:r>
        <w:rPr>
          <w:sz w:val="20"/>
        </w:rPr>
        <w:t>The customer picks an available time slot.</w:t>
      </w:r>
    </w:p>
    <w:p w14:paraId="2258A4C9" w14:textId="77777777" w:rsidR="00BC38FB" w:rsidRDefault="00000000">
      <w:pPr>
        <w:pStyle w:val="ListNumber"/>
        <w:spacing w:after="60"/>
      </w:pPr>
      <w:r>
        <w:rPr>
          <w:sz w:val="20"/>
        </w:rPr>
        <w:t>The reservation is submitted as pending.</w:t>
      </w:r>
    </w:p>
    <w:p w14:paraId="3DB67628" w14:textId="77777777" w:rsidR="00BC38FB" w:rsidRDefault="00000000">
      <w:pPr>
        <w:pStyle w:val="ListNumber"/>
        <w:spacing w:after="60"/>
      </w:pPr>
      <w:r>
        <w:rPr>
          <w:sz w:val="20"/>
        </w:rPr>
        <w:t>The partner approves, rejects, cancels, or completes the booking from the dashboard.</w:t>
      </w:r>
    </w:p>
    <w:tbl>
      <w:tblPr>
        <w:tblW w:w="10224" w:type="dxa"/>
        <w:jc w:val="center"/>
        <w:tblLook w:val="04A0" w:firstRow="1" w:lastRow="0" w:firstColumn="1" w:lastColumn="0" w:noHBand="0" w:noVBand="1"/>
      </w:tblPr>
      <w:tblGrid>
        <w:gridCol w:w="10224"/>
      </w:tblGrid>
      <w:tr w:rsidR="00BC38FB" w14:paraId="2ACAEE76" w14:textId="77777777">
        <w:trPr>
          <w:jc w:val="center"/>
        </w:trPr>
        <w:tc>
          <w:tcPr>
            <w:tcW w:w="10224" w:type="dxa"/>
            <w:tcBorders>
              <w:top w:val="single" w:sz="6" w:space="0" w:color="E2D6CE"/>
              <w:left w:val="single" w:sz="6" w:space="0" w:color="E2D6CE"/>
              <w:bottom w:val="single" w:sz="6" w:space="0" w:color="E2D6CE"/>
              <w:right w:val="single" w:sz="6" w:space="0" w:color="E2D6CE"/>
            </w:tcBorders>
            <w:shd w:val="clear" w:color="auto" w:fill="F7F2EE"/>
            <w:tcMar>
              <w:top w:w="180" w:type="dxa"/>
              <w:left w:w="220" w:type="dxa"/>
              <w:bottom w:w="180" w:type="dxa"/>
              <w:right w:w="220" w:type="dxa"/>
            </w:tcMar>
          </w:tcPr>
          <w:p w14:paraId="1BDFACC8" w14:textId="77777777" w:rsidR="00BC38FB" w:rsidRDefault="00000000">
            <w:r>
              <w:rPr>
                <w:b/>
                <w:color w:val="1F1510"/>
                <w:sz w:val="22"/>
              </w:rPr>
              <w:t>Important reservation note</w:t>
            </w:r>
          </w:p>
          <w:p w14:paraId="6EF43CBC" w14:textId="77777777" w:rsidR="00BC38FB" w:rsidRDefault="00000000">
            <w:r>
              <w:rPr>
                <w:sz w:val="20"/>
              </w:rPr>
              <w:lastRenderedPageBreak/>
              <w:t>A place can be visible on Where2Go but still be walk-in only. Reservations only appear when a partner enables reservations for that specific location.</w:t>
            </w:r>
          </w:p>
        </w:tc>
      </w:tr>
    </w:tbl>
    <w:p w14:paraId="462AE994" w14:textId="55B3B083" w:rsidR="00BC38FB" w:rsidRDefault="007A4E8E">
      <w:r>
        <w:lastRenderedPageBreak/>
        <w:t>“”””This is what we will be implementing in the future”””</w:t>
      </w:r>
    </w:p>
    <w:p w14:paraId="774F9BE5" w14:textId="77777777" w:rsidR="00BC38FB" w:rsidRDefault="00000000">
      <w:pPr>
        <w:pStyle w:val="Heading1"/>
      </w:pPr>
      <w:r>
        <w:t>4. Customer Profile, Suggestions, and Rewards</w:t>
      </w:r>
    </w:p>
    <w:p w14:paraId="441C84D2" w14:textId="77777777" w:rsidR="00BC38FB" w:rsidRDefault="00000000">
      <w:pPr>
        <w:pStyle w:val="Heading2"/>
      </w:pPr>
      <w:r>
        <w:t>Profile</w:t>
      </w:r>
    </w:p>
    <w:p w14:paraId="15204408" w14:textId="77777777" w:rsidR="00BC38FB" w:rsidRDefault="00000000">
      <w:pPr>
        <w:pStyle w:val="ListBullet"/>
        <w:spacing w:after="60"/>
      </w:pPr>
      <w:r>
        <w:rPr>
          <w:sz w:val="20"/>
        </w:rPr>
        <w:t>Shows the customer profile photo and account activity.</w:t>
      </w:r>
    </w:p>
    <w:p w14:paraId="11DEB549" w14:textId="77777777" w:rsidR="00BC38FB" w:rsidRDefault="00000000">
      <w:pPr>
        <w:pStyle w:val="ListBullet"/>
        <w:spacing w:after="60"/>
      </w:pPr>
      <w:r>
        <w:rPr>
          <w:sz w:val="20"/>
        </w:rPr>
        <w:t>Lists saved places and upcoming or past reservations.</w:t>
      </w:r>
    </w:p>
    <w:p w14:paraId="27DD64D9" w14:textId="77777777" w:rsidR="00BC38FB" w:rsidRDefault="00000000">
      <w:pPr>
        <w:pStyle w:val="ListBullet"/>
        <w:spacing w:after="60"/>
      </w:pPr>
      <w:r>
        <w:rPr>
          <w:sz w:val="20"/>
        </w:rPr>
        <w:t>Provides a shortcut to suggestions.</w:t>
      </w:r>
    </w:p>
    <w:p w14:paraId="73729C90" w14:textId="77777777" w:rsidR="00BC38FB" w:rsidRDefault="00000000">
      <w:pPr>
        <w:pStyle w:val="ListBullet"/>
        <w:spacing w:after="60"/>
      </w:pPr>
      <w:r>
        <w:rPr>
          <w:sz w:val="20"/>
        </w:rPr>
        <w:t>Profile photos are stored in assets/images/uploads after upload; the folder is created automatically when needed.</w:t>
      </w:r>
    </w:p>
    <w:p w14:paraId="0EED4850" w14:textId="77777777" w:rsidR="00BC38FB" w:rsidRDefault="00000000">
      <w:pPr>
        <w:pStyle w:val="Heading2"/>
      </w:pPr>
      <w:r>
        <w:t>Suggestions</w:t>
      </w:r>
    </w:p>
    <w:p w14:paraId="3FFBCC40" w14:textId="77777777" w:rsidR="00BC38FB" w:rsidRDefault="00000000">
      <w:pPr>
        <w:pStyle w:val="ListBullet"/>
        <w:spacing w:after="60"/>
      </w:pPr>
      <w:r>
        <w:rPr>
          <w:sz w:val="20"/>
        </w:rPr>
        <w:t>Uses saved places as the signal for recommending new ideas.</w:t>
      </w:r>
    </w:p>
    <w:p w14:paraId="39D78D04" w14:textId="77777777" w:rsidR="00BC38FB" w:rsidRDefault="00000000">
      <w:pPr>
        <w:pStyle w:val="ListBullet"/>
        <w:spacing w:after="60"/>
      </w:pPr>
      <w:r>
        <w:rPr>
          <w:sz w:val="20"/>
        </w:rPr>
        <w:t>Avoids recommending places already in the saved list.</w:t>
      </w:r>
    </w:p>
    <w:p w14:paraId="1D499D29" w14:textId="77777777" w:rsidR="00BC38FB" w:rsidRDefault="00000000">
      <w:pPr>
        <w:pStyle w:val="ListBullet"/>
        <w:spacing w:after="60"/>
      </w:pPr>
      <w:r>
        <w:rPr>
          <w:sz w:val="20"/>
        </w:rPr>
        <w:t>Gives users a quick path back into discovery when they are not sure what to search for.</w:t>
      </w:r>
    </w:p>
    <w:p w14:paraId="2C1EE50B" w14:textId="77777777" w:rsidR="00BC38FB" w:rsidRDefault="00000000">
      <w:pPr>
        <w:pStyle w:val="Heading2"/>
      </w:pPr>
      <w:r>
        <w:t>Rewards and QR check-ins</w:t>
      </w:r>
    </w:p>
    <w:p w14:paraId="3845A4D9" w14:textId="77777777" w:rsidR="00BC38FB" w:rsidRDefault="00000000">
      <w:pPr>
        <w:pStyle w:val="ListNumber"/>
        <w:spacing w:after="60"/>
      </w:pPr>
      <w:r>
        <w:rPr>
          <w:sz w:val="20"/>
        </w:rPr>
        <w:t>A customer visits a partner location.</w:t>
      </w:r>
    </w:p>
    <w:p w14:paraId="62D1E81B" w14:textId="77777777" w:rsidR="00BC38FB" w:rsidRDefault="00000000">
      <w:pPr>
        <w:pStyle w:val="ListNumber"/>
        <w:spacing w:after="60"/>
      </w:pPr>
      <w:r>
        <w:rPr>
          <w:sz w:val="20"/>
        </w:rPr>
        <w:t>The customer scans the location QR code.</w:t>
      </w:r>
    </w:p>
    <w:p w14:paraId="29C23465" w14:textId="77777777" w:rsidR="00BC38FB" w:rsidRDefault="00000000">
      <w:pPr>
        <w:pStyle w:val="ListNumber"/>
        <w:spacing w:after="60"/>
      </w:pPr>
      <w:r>
        <w:rPr>
          <w:sz w:val="20"/>
        </w:rPr>
        <w:t>The check-in page validates the token and customer login.</w:t>
      </w:r>
    </w:p>
    <w:p w14:paraId="1A60BF57" w14:textId="77777777" w:rsidR="00BC38FB" w:rsidRDefault="00000000">
      <w:pPr>
        <w:pStyle w:val="ListNumber"/>
        <w:spacing w:after="60"/>
      </w:pPr>
      <w:r>
        <w:rPr>
          <w:sz w:val="20"/>
        </w:rPr>
        <w:t>The customer claims points for the scan.</w:t>
      </w:r>
    </w:p>
    <w:p w14:paraId="0C992C5F" w14:textId="77777777" w:rsidR="00BC38FB" w:rsidRDefault="00000000">
      <w:pPr>
        <w:pStyle w:val="ListNumber"/>
        <w:spacing w:after="60"/>
      </w:pPr>
      <w:r>
        <w:rPr>
          <w:sz w:val="20"/>
        </w:rPr>
        <w:t>Points increase the customer level and streak progress.</w:t>
      </w:r>
    </w:p>
    <w:p w14:paraId="6B480217" w14:textId="77777777" w:rsidR="00BC38FB" w:rsidRDefault="00000000">
      <w:pPr>
        <w:pStyle w:val="ListNumber"/>
        <w:spacing w:after="60"/>
      </w:pPr>
      <w:r>
        <w:rPr>
          <w:sz w:val="20"/>
        </w:rPr>
        <w:t>At configured level milestones, the customer unlocks a mystery reward box.</w:t>
      </w:r>
    </w:p>
    <w:p w14:paraId="4485146E" w14:textId="77777777" w:rsidR="00BC38FB" w:rsidRDefault="00000000">
      <w:pPr>
        <w:pStyle w:val="ListNumber"/>
        <w:spacing w:after="60"/>
      </w:pPr>
      <w:r>
        <w:rPr>
          <w:sz w:val="20"/>
        </w:rPr>
        <w:t>A mystery box spins into a voucher such as a percentage discount.</w:t>
      </w:r>
    </w:p>
    <w:p w14:paraId="406DA557" w14:textId="77777777" w:rsidR="00BC38FB" w:rsidRDefault="00000000">
      <w:pPr>
        <w:keepNext/>
      </w:pPr>
      <w:r>
        <w:rPr>
          <w:b/>
          <w:color w:val="1F1510"/>
        </w:rPr>
        <w:t>Reward terms</w:t>
      </w:r>
    </w:p>
    <w:tbl>
      <w:tblPr>
        <w:tblStyle w:val="TableGrid"/>
        <w:tblW w:w="10224" w:type="dxa"/>
        <w:jc w:val="center"/>
        <w:tblLook w:val="04A0" w:firstRow="1" w:lastRow="0" w:firstColumn="1" w:lastColumn="0" w:noHBand="0" w:noVBand="1"/>
      </w:tblPr>
      <w:tblGrid>
        <w:gridCol w:w="2448"/>
        <w:gridCol w:w="7776"/>
      </w:tblGrid>
      <w:tr w:rsidR="00BC38FB" w14:paraId="1458A3D5" w14:textId="77777777">
        <w:trPr>
          <w:tblHeader/>
          <w:jc w:val="center"/>
        </w:trPr>
        <w:tc>
          <w:tcPr>
            <w:tcW w:w="2448"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496CCB3A" w14:textId="77777777" w:rsidR="00BC38FB" w:rsidRDefault="00000000">
            <w:pPr>
              <w:jc w:val="center"/>
            </w:pPr>
            <w:r>
              <w:rPr>
                <w:b/>
                <w:color w:val="FFFFFF"/>
                <w:sz w:val="18"/>
              </w:rPr>
              <w:t>Reward item</w:t>
            </w:r>
          </w:p>
        </w:tc>
        <w:tc>
          <w:tcPr>
            <w:tcW w:w="7776"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6DBD5AFE" w14:textId="77777777" w:rsidR="00BC38FB" w:rsidRDefault="00000000">
            <w:pPr>
              <w:jc w:val="center"/>
            </w:pPr>
            <w:r>
              <w:rPr>
                <w:b/>
                <w:color w:val="FFFFFF"/>
                <w:sz w:val="18"/>
              </w:rPr>
              <w:t>Meaning</w:t>
            </w:r>
          </w:p>
        </w:tc>
      </w:tr>
      <w:tr w:rsidR="00BC38FB" w14:paraId="2E0708D6" w14:textId="77777777">
        <w:trPr>
          <w:jc w:val="center"/>
        </w:trPr>
        <w:tc>
          <w:tcPr>
            <w:tcW w:w="2448"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791E90A" w14:textId="77777777" w:rsidR="00BC38FB" w:rsidRDefault="00000000">
            <w:r>
              <w:rPr>
                <w:sz w:val="18"/>
              </w:rPr>
              <w:t>Points</w:t>
            </w:r>
          </w:p>
        </w:tc>
        <w:tc>
          <w:tcPr>
            <w:tcW w:w="7776"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3A5E320" w14:textId="77777777" w:rsidR="00BC38FB" w:rsidRDefault="00000000">
            <w:r>
              <w:rPr>
                <w:sz w:val="18"/>
              </w:rPr>
              <w:t>Earned from eligible QR scans and configured reward actions.</w:t>
            </w:r>
          </w:p>
        </w:tc>
      </w:tr>
      <w:tr w:rsidR="00BC38FB" w14:paraId="7488ACCC" w14:textId="77777777">
        <w:trPr>
          <w:jc w:val="center"/>
        </w:trPr>
        <w:tc>
          <w:tcPr>
            <w:tcW w:w="2448"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EEAB4C9" w14:textId="77777777" w:rsidR="00BC38FB" w:rsidRDefault="00000000">
            <w:r>
              <w:rPr>
                <w:sz w:val="18"/>
              </w:rPr>
              <w:t>Level</w:t>
            </w:r>
          </w:p>
        </w:tc>
        <w:tc>
          <w:tcPr>
            <w:tcW w:w="7776"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6D2661F4" w14:textId="77777777" w:rsidR="00BC38FB" w:rsidRDefault="00000000">
            <w:r>
              <w:rPr>
                <w:sz w:val="18"/>
              </w:rPr>
              <w:t>Progress measure based on total points.</w:t>
            </w:r>
          </w:p>
        </w:tc>
      </w:tr>
      <w:tr w:rsidR="00BC38FB" w14:paraId="74CB8B0C" w14:textId="77777777">
        <w:trPr>
          <w:jc w:val="center"/>
        </w:trPr>
        <w:tc>
          <w:tcPr>
            <w:tcW w:w="2448"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A5A0253" w14:textId="77777777" w:rsidR="00BC38FB" w:rsidRDefault="00000000">
            <w:r>
              <w:rPr>
                <w:sz w:val="18"/>
              </w:rPr>
              <w:t>Streak</w:t>
            </w:r>
          </w:p>
        </w:tc>
        <w:tc>
          <w:tcPr>
            <w:tcW w:w="7776"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A17F981" w14:textId="77777777" w:rsidR="00BC38FB" w:rsidRDefault="00000000">
            <w:r>
              <w:rPr>
                <w:sz w:val="18"/>
              </w:rPr>
              <w:t>Tracks repeated customer reward activity over time.</w:t>
            </w:r>
          </w:p>
        </w:tc>
      </w:tr>
      <w:tr w:rsidR="00BC38FB" w14:paraId="5657DB46" w14:textId="77777777">
        <w:trPr>
          <w:jc w:val="center"/>
        </w:trPr>
        <w:tc>
          <w:tcPr>
            <w:tcW w:w="2448"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3FA24C9C" w14:textId="77777777" w:rsidR="00BC38FB" w:rsidRDefault="00000000">
            <w:r>
              <w:rPr>
                <w:sz w:val="18"/>
              </w:rPr>
              <w:t>Mystery box</w:t>
            </w:r>
          </w:p>
        </w:tc>
        <w:tc>
          <w:tcPr>
            <w:tcW w:w="7776"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061E33F" w14:textId="77777777" w:rsidR="00BC38FB" w:rsidRDefault="00000000">
            <w:r>
              <w:rPr>
                <w:sz w:val="18"/>
              </w:rPr>
              <w:t>Unlocked at configured level intervals and used to spin for a voucher.</w:t>
            </w:r>
          </w:p>
        </w:tc>
      </w:tr>
      <w:tr w:rsidR="00BC38FB" w14:paraId="5E322960" w14:textId="77777777">
        <w:trPr>
          <w:jc w:val="center"/>
        </w:trPr>
        <w:tc>
          <w:tcPr>
            <w:tcW w:w="2448"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3840225" w14:textId="77777777" w:rsidR="00BC38FB" w:rsidRDefault="00000000">
            <w:r>
              <w:rPr>
                <w:sz w:val="18"/>
              </w:rPr>
              <w:t>Voucher</w:t>
            </w:r>
          </w:p>
        </w:tc>
        <w:tc>
          <w:tcPr>
            <w:tcW w:w="7776"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7A5306A0" w14:textId="77777777" w:rsidR="00BC38FB" w:rsidRDefault="00000000">
            <w:r>
              <w:rPr>
                <w:sz w:val="18"/>
              </w:rPr>
              <w:t>A reward code connected to a business/location with an expiry date.</w:t>
            </w:r>
          </w:p>
        </w:tc>
      </w:tr>
    </w:tbl>
    <w:p w14:paraId="456A2E74" w14:textId="77777777" w:rsidR="00BC38FB" w:rsidRDefault="00BC38FB"/>
    <w:p w14:paraId="1584E52B" w14:textId="77777777" w:rsidR="00BC38FB" w:rsidRDefault="00000000">
      <w:r>
        <w:br w:type="page"/>
      </w:r>
    </w:p>
    <w:p w14:paraId="265871F9" w14:textId="77777777" w:rsidR="00BC38FB" w:rsidRDefault="00000000">
      <w:pPr>
        <w:pStyle w:val="Heading1"/>
      </w:pPr>
      <w:r>
        <w:lastRenderedPageBreak/>
        <w:t>5. Partner Side</w:t>
      </w:r>
    </w:p>
    <w:p w14:paraId="2A191EA5" w14:textId="77777777" w:rsidR="00BC38FB" w:rsidRDefault="00000000">
      <w:r>
        <w:t>Partners are business owners or managers. Partner accounts are separate from customer accounts and are used to create and manage business listings.</w:t>
      </w:r>
    </w:p>
    <w:p w14:paraId="20B97AD5" w14:textId="77777777" w:rsidR="00BC38FB" w:rsidRDefault="00000000">
      <w:pPr>
        <w:keepNext/>
      </w:pPr>
      <w:r>
        <w:rPr>
          <w:b/>
          <w:color w:val="1F1510"/>
        </w:rPr>
        <w:t>Partner portal pages</w:t>
      </w:r>
    </w:p>
    <w:tbl>
      <w:tblPr>
        <w:tblStyle w:val="TableGrid"/>
        <w:tblW w:w="10224" w:type="dxa"/>
        <w:jc w:val="center"/>
        <w:tblLook w:val="04A0" w:firstRow="1" w:lastRow="0" w:firstColumn="1" w:lastColumn="0" w:noHBand="0" w:noVBand="1"/>
      </w:tblPr>
      <w:tblGrid>
        <w:gridCol w:w="2448"/>
        <w:gridCol w:w="3024"/>
        <w:gridCol w:w="4752"/>
      </w:tblGrid>
      <w:tr w:rsidR="00BC38FB" w14:paraId="318BFA25" w14:textId="77777777">
        <w:trPr>
          <w:tblHeader/>
          <w:jc w:val="center"/>
        </w:trPr>
        <w:tc>
          <w:tcPr>
            <w:tcW w:w="2448"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06A9FD85" w14:textId="77777777" w:rsidR="00BC38FB" w:rsidRDefault="00000000">
            <w:pPr>
              <w:jc w:val="center"/>
            </w:pPr>
            <w:r>
              <w:rPr>
                <w:b/>
                <w:color w:val="FFFFFF"/>
                <w:sz w:val="18"/>
              </w:rPr>
              <w:t>Partner page</w:t>
            </w:r>
          </w:p>
        </w:tc>
        <w:tc>
          <w:tcPr>
            <w:tcW w:w="3024"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426F9D60" w14:textId="77777777" w:rsidR="00BC38FB" w:rsidRDefault="00000000">
            <w:pPr>
              <w:jc w:val="center"/>
            </w:pPr>
            <w:r>
              <w:rPr>
                <w:b/>
                <w:color w:val="FFFFFF"/>
                <w:sz w:val="18"/>
              </w:rPr>
              <w:t>What it is for</w:t>
            </w:r>
          </w:p>
        </w:tc>
        <w:tc>
          <w:tcPr>
            <w:tcW w:w="4752"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4EF53F58" w14:textId="77777777" w:rsidR="00BC38FB" w:rsidRDefault="00000000">
            <w:pPr>
              <w:jc w:val="center"/>
            </w:pPr>
            <w:r>
              <w:rPr>
                <w:b/>
                <w:color w:val="FFFFFF"/>
                <w:sz w:val="18"/>
              </w:rPr>
              <w:t>What the partner does there</w:t>
            </w:r>
          </w:p>
        </w:tc>
      </w:tr>
      <w:tr w:rsidR="00BC38FB" w14:paraId="650DAC86" w14:textId="77777777">
        <w:trPr>
          <w:jc w:val="center"/>
        </w:trPr>
        <w:tc>
          <w:tcPr>
            <w:tcW w:w="2448"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62083BD9" w14:textId="77777777" w:rsidR="00BC38FB" w:rsidRDefault="00000000">
            <w:r>
              <w:rPr>
                <w:sz w:val="18"/>
              </w:rPr>
              <w:t>partner-register.php</w:t>
            </w:r>
          </w:p>
        </w:tc>
        <w:tc>
          <w:tcPr>
            <w:tcW w:w="302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70ECEEF0" w14:textId="77777777" w:rsidR="00BC38FB" w:rsidRDefault="00000000">
            <w:r>
              <w:rPr>
                <w:sz w:val="18"/>
              </w:rPr>
              <w:t>Create a partner account.</w:t>
            </w:r>
          </w:p>
        </w:tc>
        <w:tc>
          <w:tcPr>
            <w:tcW w:w="475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C9757BC" w14:textId="77777777" w:rsidR="00BC38FB" w:rsidRDefault="00000000">
            <w:r>
              <w:rPr>
                <w:sz w:val="18"/>
              </w:rPr>
              <w:t>Enter owner details and create the login used for the partner portal.</w:t>
            </w:r>
          </w:p>
        </w:tc>
      </w:tr>
      <w:tr w:rsidR="00BC38FB" w14:paraId="09A9D15D" w14:textId="77777777">
        <w:trPr>
          <w:jc w:val="center"/>
        </w:trPr>
        <w:tc>
          <w:tcPr>
            <w:tcW w:w="2448"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8A079BA" w14:textId="77777777" w:rsidR="00BC38FB" w:rsidRDefault="00000000">
            <w:r>
              <w:rPr>
                <w:sz w:val="18"/>
              </w:rPr>
              <w:t>partner-login.php</w:t>
            </w:r>
          </w:p>
        </w:tc>
        <w:tc>
          <w:tcPr>
            <w:tcW w:w="302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1F6AC7BD" w14:textId="77777777" w:rsidR="00BC38FB" w:rsidRDefault="00000000">
            <w:r>
              <w:rPr>
                <w:sz w:val="18"/>
              </w:rPr>
              <w:t>Partner sign-in.</w:t>
            </w:r>
          </w:p>
        </w:tc>
        <w:tc>
          <w:tcPr>
            <w:tcW w:w="475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E7D581A" w14:textId="77777777" w:rsidR="00BC38FB" w:rsidRDefault="00000000">
            <w:r>
              <w:rPr>
                <w:sz w:val="18"/>
              </w:rPr>
              <w:t>Open the partner dashboard with business-owner credentials.</w:t>
            </w:r>
          </w:p>
        </w:tc>
      </w:tr>
      <w:tr w:rsidR="00BC38FB" w14:paraId="34E614B5" w14:textId="77777777">
        <w:trPr>
          <w:jc w:val="center"/>
        </w:trPr>
        <w:tc>
          <w:tcPr>
            <w:tcW w:w="2448"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2D1902F" w14:textId="77777777" w:rsidR="00BC38FB" w:rsidRDefault="00000000">
            <w:r>
              <w:rPr>
                <w:sz w:val="18"/>
              </w:rPr>
              <w:t>partner-dashboard.php</w:t>
            </w:r>
          </w:p>
        </w:tc>
        <w:tc>
          <w:tcPr>
            <w:tcW w:w="302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C954C24" w14:textId="77777777" w:rsidR="00BC38FB" w:rsidRDefault="00000000">
            <w:r>
              <w:rPr>
                <w:sz w:val="18"/>
              </w:rPr>
              <w:t>Partner control center.</w:t>
            </w:r>
          </w:p>
        </w:tc>
        <w:tc>
          <w:tcPr>
            <w:tcW w:w="475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696DE97" w14:textId="77777777" w:rsidR="00BC38FB" w:rsidRDefault="00000000">
            <w:r>
              <w:rPr>
                <w:sz w:val="18"/>
              </w:rPr>
              <w:t>See business metrics, listing statuses, views, reservations, offers, and upcoming bookings.</w:t>
            </w:r>
          </w:p>
        </w:tc>
      </w:tr>
      <w:tr w:rsidR="00BC38FB" w14:paraId="6218E2D9" w14:textId="77777777">
        <w:trPr>
          <w:jc w:val="center"/>
        </w:trPr>
        <w:tc>
          <w:tcPr>
            <w:tcW w:w="2448"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9B53306" w14:textId="77777777" w:rsidR="00BC38FB" w:rsidRDefault="00000000">
            <w:r>
              <w:rPr>
                <w:sz w:val="18"/>
              </w:rPr>
              <w:t>partner-business-form.php</w:t>
            </w:r>
          </w:p>
        </w:tc>
        <w:tc>
          <w:tcPr>
            <w:tcW w:w="302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37737420" w14:textId="77777777" w:rsidR="00BC38FB" w:rsidRDefault="00000000">
            <w:r>
              <w:rPr>
                <w:sz w:val="18"/>
              </w:rPr>
              <w:t>Add or edit a business.</w:t>
            </w:r>
          </w:p>
        </w:tc>
        <w:tc>
          <w:tcPr>
            <w:tcW w:w="475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633ACEB5" w14:textId="77777777" w:rsidR="00BC38FB" w:rsidRDefault="00000000">
            <w:r>
              <w:rPr>
                <w:sz w:val="18"/>
              </w:rPr>
              <w:t>Manage identity, locations, reservation settings, hours, photos, menus, offers, and rules.</w:t>
            </w:r>
          </w:p>
        </w:tc>
      </w:tr>
      <w:tr w:rsidR="00BC38FB" w14:paraId="5899E75D" w14:textId="77777777">
        <w:trPr>
          <w:jc w:val="center"/>
        </w:trPr>
        <w:tc>
          <w:tcPr>
            <w:tcW w:w="2448"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6FC38AA7" w14:textId="77777777" w:rsidR="00BC38FB" w:rsidRDefault="00000000">
            <w:r>
              <w:rPr>
                <w:sz w:val="18"/>
              </w:rPr>
              <w:t>partner-logout.php</w:t>
            </w:r>
          </w:p>
        </w:tc>
        <w:tc>
          <w:tcPr>
            <w:tcW w:w="302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BAB111E" w14:textId="77777777" w:rsidR="00BC38FB" w:rsidRDefault="00000000">
            <w:r>
              <w:rPr>
                <w:sz w:val="18"/>
              </w:rPr>
              <w:t>Partner sign-out.</w:t>
            </w:r>
          </w:p>
        </w:tc>
        <w:tc>
          <w:tcPr>
            <w:tcW w:w="475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CBC8DD5" w14:textId="77777777" w:rsidR="00BC38FB" w:rsidRDefault="00000000">
            <w:r>
              <w:rPr>
                <w:sz w:val="18"/>
              </w:rPr>
              <w:t>End the partner session.</w:t>
            </w:r>
          </w:p>
        </w:tc>
      </w:tr>
    </w:tbl>
    <w:p w14:paraId="234DC376" w14:textId="77777777" w:rsidR="00BC38FB" w:rsidRDefault="00BC38FB"/>
    <w:p w14:paraId="79505630" w14:textId="77777777" w:rsidR="00BC38FB" w:rsidRDefault="00000000">
      <w:pPr>
        <w:pStyle w:val="Heading2"/>
      </w:pPr>
      <w:r>
        <w:t>Partner listing lifecycle</w:t>
      </w:r>
    </w:p>
    <w:p w14:paraId="1A0764DA" w14:textId="77777777" w:rsidR="00BC38FB" w:rsidRDefault="00000000">
      <w:pPr>
        <w:pStyle w:val="ListNumber"/>
        <w:spacing w:after="60"/>
      </w:pPr>
      <w:r>
        <w:rPr>
          <w:sz w:val="20"/>
        </w:rPr>
        <w:t>The business owner creates a partner account.</w:t>
      </w:r>
    </w:p>
    <w:p w14:paraId="28B4CAF3" w14:textId="77777777" w:rsidR="00BC38FB" w:rsidRDefault="00000000">
      <w:pPr>
        <w:pStyle w:val="ListNumber"/>
        <w:spacing w:after="60"/>
      </w:pPr>
      <w:r>
        <w:rPr>
          <w:sz w:val="20"/>
        </w:rPr>
        <w:t>The partner logs in and opens the dashboard.</w:t>
      </w:r>
    </w:p>
    <w:p w14:paraId="3ADA9841" w14:textId="77777777" w:rsidR="00BC38FB" w:rsidRDefault="00000000">
      <w:pPr>
        <w:pStyle w:val="ListNumber"/>
        <w:spacing w:after="60"/>
      </w:pPr>
      <w:r>
        <w:rPr>
          <w:sz w:val="20"/>
        </w:rPr>
        <w:t>The partner adds a business listing with details customers need before visiting.</w:t>
      </w:r>
    </w:p>
    <w:p w14:paraId="6F0FD67E" w14:textId="77777777" w:rsidR="00BC38FB" w:rsidRDefault="00000000">
      <w:pPr>
        <w:pStyle w:val="ListNumber"/>
        <w:spacing w:after="60"/>
      </w:pPr>
      <w:r>
        <w:rPr>
          <w:sz w:val="20"/>
        </w:rPr>
        <w:t>The business is saved as pending approval.</w:t>
      </w:r>
    </w:p>
    <w:p w14:paraId="4DA49AA8" w14:textId="77777777" w:rsidR="00BC38FB" w:rsidRDefault="00000000">
      <w:pPr>
        <w:pStyle w:val="ListNumber"/>
        <w:spacing w:after="60"/>
      </w:pPr>
      <w:r>
        <w:rPr>
          <w:sz w:val="20"/>
        </w:rPr>
        <w:t>An admin reviews the listing.</w:t>
      </w:r>
    </w:p>
    <w:p w14:paraId="3ECDF4AD" w14:textId="77777777" w:rsidR="00BC38FB" w:rsidRDefault="00000000">
      <w:pPr>
        <w:pStyle w:val="ListNumber"/>
        <w:spacing w:after="60"/>
      </w:pPr>
      <w:r>
        <w:rPr>
          <w:sz w:val="20"/>
        </w:rPr>
        <w:t>If approved, the listing becomes public in discovery/search.</w:t>
      </w:r>
    </w:p>
    <w:p w14:paraId="7E305BEC" w14:textId="77777777" w:rsidR="00BC38FB" w:rsidRDefault="00000000">
      <w:pPr>
        <w:pStyle w:val="ListNumber"/>
        <w:spacing w:after="60"/>
      </w:pPr>
      <w:r>
        <w:rPr>
          <w:sz w:val="20"/>
        </w:rPr>
        <w:t>If rejected, the partner sees the admin note and can edit the listing.</w:t>
      </w:r>
    </w:p>
    <w:p w14:paraId="20436D17" w14:textId="77777777" w:rsidR="00BC38FB" w:rsidRDefault="00000000">
      <w:pPr>
        <w:pStyle w:val="ListNumber"/>
        <w:spacing w:after="60"/>
      </w:pPr>
      <w:r>
        <w:rPr>
          <w:sz w:val="20"/>
        </w:rPr>
        <w:t>The partner continues managing offers, hours, locations, and reservations from the dashboard.</w:t>
      </w:r>
    </w:p>
    <w:p w14:paraId="55BCC4AD" w14:textId="77777777" w:rsidR="00BC38FB" w:rsidRDefault="00000000">
      <w:pPr>
        <w:keepNext/>
      </w:pPr>
      <w:r>
        <w:rPr>
          <w:b/>
          <w:color w:val="1F1510"/>
        </w:rPr>
        <w:t>What partners can manage in the business form</w:t>
      </w:r>
    </w:p>
    <w:tbl>
      <w:tblPr>
        <w:tblStyle w:val="TableGrid"/>
        <w:tblW w:w="10224" w:type="dxa"/>
        <w:jc w:val="center"/>
        <w:tblLook w:val="04A0" w:firstRow="1" w:lastRow="0" w:firstColumn="1" w:lastColumn="0" w:noHBand="0" w:noVBand="1"/>
      </w:tblPr>
      <w:tblGrid>
        <w:gridCol w:w="2520"/>
        <w:gridCol w:w="3960"/>
        <w:gridCol w:w="3744"/>
      </w:tblGrid>
      <w:tr w:rsidR="00BC38FB" w14:paraId="52556C60" w14:textId="77777777">
        <w:trPr>
          <w:tblHeader/>
          <w:jc w:val="center"/>
        </w:trPr>
        <w:tc>
          <w:tcPr>
            <w:tcW w:w="2520"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45D1F8F7" w14:textId="77777777" w:rsidR="00BC38FB" w:rsidRDefault="00000000">
            <w:pPr>
              <w:jc w:val="center"/>
            </w:pPr>
            <w:r>
              <w:rPr>
                <w:b/>
                <w:color w:val="FFFFFF"/>
                <w:sz w:val="18"/>
              </w:rPr>
              <w:t>Business form section</w:t>
            </w:r>
          </w:p>
        </w:tc>
        <w:tc>
          <w:tcPr>
            <w:tcW w:w="3960"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2348E696" w14:textId="77777777" w:rsidR="00BC38FB" w:rsidRDefault="00000000">
            <w:pPr>
              <w:jc w:val="center"/>
            </w:pPr>
            <w:r>
              <w:rPr>
                <w:b/>
                <w:color w:val="FFFFFF"/>
                <w:sz w:val="18"/>
              </w:rPr>
              <w:t>Fields or controls</w:t>
            </w:r>
          </w:p>
        </w:tc>
        <w:tc>
          <w:tcPr>
            <w:tcW w:w="3744"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3EC2CD94" w14:textId="77777777" w:rsidR="00BC38FB" w:rsidRDefault="00000000">
            <w:pPr>
              <w:jc w:val="center"/>
            </w:pPr>
            <w:r>
              <w:rPr>
                <w:b/>
                <w:color w:val="FFFFFF"/>
                <w:sz w:val="18"/>
              </w:rPr>
              <w:t>Why it matters</w:t>
            </w:r>
          </w:p>
        </w:tc>
      </w:tr>
      <w:tr w:rsidR="00BC38FB" w14:paraId="2A1D849D" w14:textId="77777777">
        <w:trPr>
          <w:jc w:val="center"/>
        </w:trPr>
        <w:tc>
          <w:tcPr>
            <w:tcW w:w="25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22B6EE6" w14:textId="77777777" w:rsidR="00BC38FB" w:rsidRDefault="00000000">
            <w:r>
              <w:rPr>
                <w:sz w:val="18"/>
              </w:rPr>
              <w:t>Business identity</w:t>
            </w:r>
          </w:p>
        </w:tc>
        <w:tc>
          <w:tcPr>
            <w:tcW w:w="396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74A4718" w14:textId="77777777" w:rsidR="00BC38FB" w:rsidRDefault="00000000">
            <w:r>
              <w:rPr>
                <w:sz w:val="18"/>
              </w:rPr>
              <w:t>Name, website, logo URL, type, custom type, description, rules.</w:t>
            </w:r>
          </w:p>
        </w:tc>
        <w:tc>
          <w:tcPr>
            <w:tcW w:w="374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7963FE2" w14:textId="77777777" w:rsidR="00BC38FB" w:rsidRDefault="00000000">
            <w:r>
              <w:rPr>
                <w:sz w:val="18"/>
              </w:rPr>
              <w:t>Creates the public identity and explains the business to customers.</w:t>
            </w:r>
          </w:p>
        </w:tc>
      </w:tr>
      <w:tr w:rsidR="00BC38FB" w14:paraId="233C107E" w14:textId="77777777">
        <w:trPr>
          <w:jc w:val="center"/>
        </w:trPr>
        <w:tc>
          <w:tcPr>
            <w:tcW w:w="252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97547C3" w14:textId="77777777" w:rsidR="00BC38FB" w:rsidRDefault="00000000">
            <w:r>
              <w:rPr>
                <w:sz w:val="18"/>
              </w:rPr>
              <w:t>Locations</w:t>
            </w:r>
          </w:p>
        </w:tc>
        <w:tc>
          <w:tcPr>
            <w:tcW w:w="396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334EDDAE" w14:textId="77777777" w:rsidR="00BC38FB" w:rsidRDefault="00000000">
            <w:r>
              <w:rPr>
                <w:sz w:val="18"/>
              </w:rPr>
              <w:t>Location name, address, phone, capacity, reservation toggle.</w:t>
            </w:r>
          </w:p>
        </w:tc>
        <w:tc>
          <w:tcPr>
            <w:tcW w:w="374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39B2DE1" w14:textId="77777777" w:rsidR="00BC38FB" w:rsidRDefault="00000000">
            <w:r>
              <w:rPr>
                <w:sz w:val="18"/>
              </w:rPr>
              <w:t>Supports one or more branches with different booking settings.</w:t>
            </w:r>
          </w:p>
        </w:tc>
      </w:tr>
      <w:tr w:rsidR="00BC38FB" w14:paraId="19565E71" w14:textId="77777777">
        <w:trPr>
          <w:jc w:val="center"/>
        </w:trPr>
        <w:tc>
          <w:tcPr>
            <w:tcW w:w="25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2518013" w14:textId="77777777" w:rsidR="00BC38FB" w:rsidRDefault="00000000">
            <w:r>
              <w:rPr>
                <w:sz w:val="18"/>
              </w:rPr>
              <w:t>Working hours</w:t>
            </w:r>
          </w:p>
        </w:tc>
        <w:tc>
          <w:tcPr>
            <w:tcW w:w="396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BAB2BA0" w14:textId="77777777" w:rsidR="00BC38FB" w:rsidRDefault="00000000">
            <w:r>
              <w:rPr>
                <w:sz w:val="18"/>
              </w:rPr>
              <w:t>Open/close time for each day, closed toggle, apply-to-all helper.</w:t>
            </w:r>
          </w:p>
        </w:tc>
        <w:tc>
          <w:tcPr>
            <w:tcW w:w="374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0B560FC" w14:textId="77777777" w:rsidR="00BC38FB" w:rsidRDefault="00000000">
            <w:r>
              <w:rPr>
                <w:sz w:val="18"/>
              </w:rPr>
              <w:t>Controls availability display and reservation slot generation.</w:t>
            </w:r>
          </w:p>
        </w:tc>
      </w:tr>
      <w:tr w:rsidR="00BC38FB" w14:paraId="10C80E21" w14:textId="77777777">
        <w:trPr>
          <w:jc w:val="center"/>
        </w:trPr>
        <w:tc>
          <w:tcPr>
            <w:tcW w:w="252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2171E60D" w14:textId="77777777" w:rsidR="00BC38FB" w:rsidRDefault="00000000">
            <w:r>
              <w:rPr>
                <w:sz w:val="18"/>
              </w:rPr>
              <w:lastRenderedPageBreak/>
              <w:t>Photos</w:t>
            </w:r>
          </w:p>
        </w:tc>
        <w:tc>
          <w:tcPr>
            <w:tcW w:w="396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299341C3" w14:textId="77777777" w:rsidR="00BC38FB" w:rsidRDefault="00000000">
            <w:r>
              <w:rPr>
                <w:sz w:val="18"/>
              </w:rPr>
              <w:t>Up to 6 image URLs.</w:t>
            </w:r>
          </w:p>
        </w:tc>
        <w:tc>
          <w:tcPr>
            <w:tcW w:w="374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114EA2CB" w14:textId="77777777" w:rsidR="00BC38FB" w:rsidRDefault="00000000">
            <w:r>
              <w:rPr>
                <w:sz w:val="18"/>
              </w:rPr>
              <w:t>Builds the public gallery. The first image becomes the main photo.</w:t>
            </w:r>
          </w:p>
        </w:tc>
      </w:tr>
      <w:tr w:rsidR="00BC38FB" w14:paraId="1DC76D2F" w14:textId="77777777">
        <w:trPr>
          <w:jc w:val="center"/>
        </w:trPr>
        <w:tc>
          <w:tcPr>
            <w:tcW w:w="25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65D2CD4C" w14:textId="77777777" w:rsidR="00BC38FB" w:rsidRDefault="00000000">
            <w:r>
              <w:rPr>
                <w:sz w:val="18"/>
              </w:rPr>
              <w:t>Menus</w:t>
            </w:r>
          </w:p>
        </w:tc>
        <w:tc>
          <w:tcPr>
            <w:tcW w:w="396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631AB71F" w14:textId="77777777" w:rsidR="00BC38FB" w:rsidRDefault="00000000">
            <w:r>
              <w:rPr>
                <w:sz w:val="18"/>
              </w:rPr>
              <w:t>Menu title and menu URL.</w:t>
            </w:r>
          </w:p>
        </w:tc>
        <w:tc>
          <w:tcPr>
            <w:tcW w:w="374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2F00A4A" w14:textId="77777777" w:rsidR="00BC38FB" w:rsidRDefault="00000000">
            <w:r>
              <w:rPr>
                <w:sz w:val="18"/>
              </w:rPr>
              <w:t>Gives customers direct access to food/service menus.</w:t>
            </w:r>
          </w:p>
        </w:tc>
      </w:tr>
      <w:tr w:rsidR="00BC38FB" w14:paraId="4F260ADE" w14:textId="77777777">
        <w:trPr>
          <w:jc w:val="center"/>
        </w:trPr>
        <w:tc>
          <w:tcPr>
            <w:tcW w:w="252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06B475AD" w14:textId="77777777" w:rsidR="00BC38FB" w:rsidRDefault="00000000">
            <w:r>
              <w:rPr>
                <w:sz w:val="18"/>
              </w:rPr>
              <w:t>Offers</w:t>
            </w:r>
          </w:p>
        </w:tc>
        <w:tc>
          <w:tcPr>
            <w:tcW w:w="396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41319E8" w14:textId="77777777" w:rsidR="00BC38FB" w:rsidRDefault="00000000">
            <w:r>
              <w:rPr>
                <w:sz w:val="18"/>
              </w:rPr>
              <w:t>Title, description, discount, dates, active toggle.</w:t>
            </w:r>
          </w:p>
        </w:tc>
        <w:tc>
          <w:tcPr>
            <w:tcW w:w="374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BD5ABA0" w14:textId="77777777" w:rsidR="00BC38FB" w:rsidRDefault="00000000">
            <w:r>
              <w:rPr>
                <w:sz w:val="18"/>
              </w:rPr>
              <w:t>Shows live promotions on the public business detail page.</w:t>
            </w:r>
          </w:p>
        </w:tc>
      </w:tr>
    </w:tbl>
    <w:p w14:paraId="017BB64D" w14:textId="77777777" w:rsidR="00BC38FB" w:rsidRDefault="00BC38FB"/>
    <w:p w14:paraId="020D5EAD" w14:textId="77777777" w:rsidR="00BC38FB" w:rsidRDefault="00000000">
      <w:pPr>
        <w:pStyle w:val="Heading2"/>
      </w:pPr>
      <w:r>
        <w:t>Partner dashboard metrics and actions</w:t>
      </w:r>
    </w:p>
    <w:p w14:paraId="55F5B6E3" w14:textId="77777777" w:rsidR="00BC38FB" w:rsidRDefault="00000000">
      <w:pPr>
        <w:pStyle w:val="ListBullet"/>
        <w:spacing w:after="60"/>
      </w:pPr>
      <w:r>
        <w:rPr>
          <w:sz w:val="20"/>
        </w:rPr>
        <w:t>Businesses: number of listings connected to the partner account.</w:t>
      </w:r>
    </w:p>
    <w:p w14:paraId="4E7615F7" w14:textId="77777777" w:rsidR="00BC38FB" w:rsidRDefault="00000000">
      <w:pPr>
        <w:pStyle w:val="ListBullet"/>
        <w:spacing w:after="60"/>
      </w:pPr>
      <w:r>
        <w:rPr>
          <w:sz w:val="20"/>
        </w:rPr>
        <w:t>Views: public detail-page visits on approved businesses.</w:t>
      </w:r>
    </w:p>
    <w:p w14:paraId="23357AC0" w14:textId="77777777" w:rsidR="00BC38FB" w:rsidRDefault="00000000">
      <w:pPr>
        <w:pStyle w:val="ListBullet"/>
        <w:spacing w:after="60"/>
      </w:pPr>
      <w:r>
        <w:rPr>
          <w:sz w:val="20"/>
        </w:rPr>
        <w:t>Reservations: total reservation requests across partner locations.</w:t>
      </w:r>
    </w:p>
    <w:p w14:paraId="55B2DF4E" w14:textId="77777777" w:rsidR="00BC38FB" w:rsidRDefault="00000000">
      <w:pPr>
        <w:pStyle w:val="ListBullet"/>
        <w:spacing w:after="60"/>
      </w:pPr>
      <w:r>
        <w:rPr>
          <w:sz w:val="20"/>
        </w:rPr>
        <w:t>Upcoming: pending or confirmed bookings from today forward.</w:t>
      </w:r>
    </w:p>
    <w:p w14:paraId="4A2D9F15" w14:textId="77777777" w:rsidR="00BC38FB" w:rsidRDefault="00000000">
      <w:pPr>
        <w:pStyle w:val="ListBullet"/>
        <w:spacing w:after="60"/>
      </w:pPr>
      <w:r>
        <w:rPr>
          <w:sz w:val="20"/>
        </w:rPr>
        <w:t>Live offers: currently active offers on approved businesses.</w:t>
      </w:r>
    </w:p>
    <w:p w14:paraId="533CCA1C" w14:textId="77777777" w:rsidR="00BC38FB" w:rsidRDefault="00000000">
      <w:pPr>
        <w:pStyle w:val="ListBullet"/>
        <w:spacing w:after="60"/>
      </w:pPr>
      <w:r>
        <w:rPr>
          <w:sz w:val="20"/>
        </w:rPr>
        <w:t>Reservation actions: approve, reject, cancel, or complete bookings.</w:t>
      </w:r>
    </w:p>
    <w:tbl>
      <w:tblPr>
        <w:tblW w:w="10224" w:type="dxa"/>
        <w:jc w:val="center"/>
        <w:tblLook w:val="04A0" w:firstRow="1" w:lastRow="0" w:firstColumn="1" w:lastColumn="0" w:noHBand="0" w:noVBand="1"/>
      </w:tblPr>
      <w:tblGrid>
        <w:gridCol w:w="10224"/>
      </w:tblGrid>
      <w:tr w:rsidR="00BC38FB" w14:paraId="279ABCA1" w14:textId="77777777">
        <w:trPr>
          <w:jc w:val="center"/>
        </w:trPr>
        <w:tc>
          <w:tcPr>
            <w:tcW w:w="10224" w:type="dxa"/>
            <w:tcBorders>
              <w:top w:val="single" w:sz="6" w:space="0" w:color="E2D6CE"/>
              <w:left w:val="single" w:sz="6" w:space="0" w:color="E2D6CE"/>
              <w:bottom w:val="single" w:sz="6" w:space="0" w:color="E2D6CE"/>
              <w:right w:val="single" w:sz="6" w:space="0" w:color="E2D6CE"/>
            </w:tcBorders>
            <w:shd w:val="clear" w:color="auto" w:fill="F7F2EE"/>
            <w:tcMar>
              <w:top w:w="180" w:type="dxa"/>
              <w:left w:w="220" w:type="dxa"/>
              <w:bottom w:w="180" w:type="dxa"/>
              <w:right w:w="220" w:type="dxa"/>
            </w:tcMar>
          </w:tcPr>
          <w:p w14:paraId="5E227A13" w14:textId="77777777" w:rsidR="00BC38FB" w:rsidRDefault="00000000">
            <w:r>
              <w:rPr>
                <w:b/>
                <w:color w:val="1F1510"/>
                <w:sz w:val="22"/>
              </w:rPr>
              <w:t>Partner approval rule</w:t>
            </w:r>
          </w:p>
          <w:p w14:paraId="6BB205F0" w14:textId="77777777" w:rsidR="00BC38FB" w:rsidRDefault="00000000">
            <w:r>
              <w:rPr>
                <w:sz w:val="20"/>
              </w:rPr>
              <w:t>A partner can prepare and preview a listing, but it should not become public to customers until an admin approves it.</w:t>
            </w:r>
          </w:p>
        </w:tc>
      </w:tr>
    </w:tbl>
    <w:p w14:paraId="76432A73" w14:textId="77777777" w:rsidR="00BC38FB" w:rsidRDefault="00BC38FB"/>
    <w:p w14:paraId="09C0864D" w14:textId="77777777" w:rsidR="00BC38FB" w:rsidRDefault="00000000">
      <w:r>
        <w:br w:type="page"/>
      </w:r>
    </w:p>
    <w:p w14:paraId="39ECE9A7" w14:textId="77777777" w:rsidR="00BC38FB" w:rsidRDefault="00000000">
      <w:pPr>
        <w:pStyle w:val="Heading1"/>
      </w:pPr>
      <w:r>
        <w:lastRenderedPageBreak/>
        <w:t>6. Admin Side</w:t>
      </w:r>
    </w:p>
    <w:p w14:paraId="50CC6F8D" w14:textId="77777777" w:rsidR="00BC38FB" w:rsidRDefault="00000000">
      <w:r>
        <w:t>Admins are customer accounts whose emails are listed in the admin configuration. Admin access is used to review partner listings, monitor activity, and control rewards.</w:t>
      </w:r>
    </w:p>
    <w:p w14:paraId="4DE063CA" w14:textId="77777777" w:rsidR="00BC38FB" w:rsidRDefault="00000000">
      <w:pPr>
        <w:keepNext/>
      </w:pPr>
      <w:r>
        <w:rPr>
          <w:b/>
          <w:color w:val="1F1510"/>
        </w:rPr>
        <w:t>Admin pages</w:t>
      </w:r>
    </w:p>
    <w:tbl>
      <w:tblPr>
        <w:tblStyle w:val="TableGrid"/>
        <w:tblW w:w="10224" w:type="dxa"/>
        <w:jc w:val="center"/>
        <w:tblLook w:val="04A0" w:firstRow="1" w:lastRow="0" w:firstColumn="1" w:lastColumn="0" w:noHBand="0" w:noVBand="1"/>
      </w:tblPr>
      <w:tblGrid>
        <w:gridCol w:w="2880"/>
        <w:gridCol w:w="3024"/>
        <w:gridCol w:w="4320"/>
      </w:tblGrid>
      <w:tr w:rsidR="00BC38FB" w14:paraId="401072C5" w14:textId="77777777">
        <w:trPr>
          <w:tblHeader/>
          <w:jc w:val="center"/>
        </w:trPr>
        <w:tc>
          <w:tcPr>
            <w:tcW w:w="2880"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346127FB" w14:textId="77777777" w:rsidR="00BC38FB" w:rsidRDefault="00000000">
            <w:pPr>
              <w:jc w:val="center"/>
            </w:pPr>
            <w:r>
              <w:rPr>
                <w:b/>
                <w:color w:val="FFFFFF"/>
                <w:sz w:val="18"/>
              </w:rPr>
              <w:t>Admin page</w:t>
            </w:r>
          </w:p>
        </w:tc>
        <w:tc>
          <w:tcPr>
            <w:tcW w:w="3024"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0E479BBB" w14:textId="77777777" w:rsidR="00BC38FB" w:rsidRDefault="00000000">
            <w:pPr>
              <w:jc w:val="center"/>
            </w:pPr>
            <w:r>
              <w:rPr>
                <w:b/>
                <w:color w:val="FFFFFF"/>
                <w:sz w:val="18"/>
              </w:rPr>
              <w:t>What it is for</w:t>
            </w:r>
          </w:p>
        </w:tc>
        <w:tc>
          <w:tcPr>
            <w:tcW w:w="4320"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6C2E1CB6" w14:textId="77777777" w:rsidR="00BC38FB" w:rsidRDefault="00000000">
            <w:pPr>
              <w:jc w:val="center"/>
            </w:pPr>
            <w:r>
              <w:rPr>
                <w:b/>
                <w:color w:val="FFFFFF"/>
                <w:sz w:val="18"/>
              </w:rPr>
              <w:t>Main controls</w:t>
            </w:r>
          </w:p>
        </w:tc>
      </w:tr>
      <w:tr w:rsidR="00BC38FB" w14:paraId="5A11FE0F" w14:textId="77777777">
        <w:trPr>
          <w:jc w:val="center"/>
        </w:trPr>
        <w:tc>
          <w:tcPr>
            <w:tcW w:w="288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20FC4C2" w14:textId="77777777" w:rsidR="00BC38FB" w:rsidRDefault="00000000">
            <w:r>
              <w:rPr>
                <w:sz w:val="18"/>
              </w:rPr>
              <w:t>admin/dashboard.php</w:t>
            </w:r>
          </w:p>
        </w:tc>
        <w:tc>
          <w:tcPr>
            <w:tcW w:w="302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1FC3479" w14:textId="77777777" w:rsidR="00BC38FB" w:rsidRDefault="00000000">
            <w:r>
              <w:rPr>
                <w:sz w:val="18"/>
              </w:rPr>
              <w:t>Site-wide overview.</w:t>
            </w:r>
          </w:p>
        </w:tc>
        <w:tc>
          <w:tcPr>
            <w:tcW w:w="43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375D250" w14:textId="77777777" w:rsidR="00BC38FB" w:rsidRDefault="00000000">
            <w:r>
              <w:rPr>
                <w:sz w:val="18"/>
              </w:rPr>
              <w:t>Tracks active views, customers, partners, businesses, reservations, reviews, pending approvals, and place performance.</w:t>
            </w:r>
          </w:p>
        </w:tc>
      </w:tr>
      <w:tr w:rsidR="00BC38FB" w14:paraId="2296E9B5" w14:textId="77777777">
        <w:trPr>
          <w:jc w:val="center"/>
        </w:trPr>
        <w:tc>
          <w:tcPr>
            <w:tcW w:w="288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F4C6BB9" w14:textId="77777777" w:rsidR="00BC38FB" w:rsidRDefault="00000000">
            <w:r>
              <w:rPr>
                <w:sz w:val="18"/>
              </w:rPr>
              <w:t>admin/business-approvals.php</w:t>
            </w:r>
          </w:p>
        </w:tc>
        <w:tc>
          <w:tcPr>
            <w:tcW w:w="302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31CD9616" w14:textId="77777777" w:rsidR="00BC38FB" w:rsidRDefault="00000000">
            <w:r>
              <w:rPr>
                <w:sz w:val="18"/>
              </w:rPr>
              <w:t>Business review workspace.</w:t>
            </w:r>
          </w:p>
        </w:tc>
        <w:tc>
          <w:tcPr>
            <w:tcW w:w="432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3703A9D4" w14:textId="77777777" w:rsidR="00BC38FB" w:rsidRDefault="00000000">
            <w:r>
              <w:rPr>
                <w:sz w:val="18"/>
              </w:rPr>
              <w:t>Approve valid listings, reject listings with notes, and inspect approved/rejected history.</w:t>
            </w:r>
          </w:p>
        </w:tc>
      </w:tr>
      <w:tr w:rsidR="00BC38FB" w14:paraId="07C5F5B7" w14:textId="77777777">
        <w:trPr>
          <w:jc w:val="center"/>
        </w:trPr>
        <w:tc>
          <w:tcPr>
            <w:tcW w:w="288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290875E" w14:textId="77777777" w:rsidR="00BC38FB" w:rsidRDefault="00000000">
            <w:r>
              <w:rPr>
                <w:sz w:val="18"/>
              </w:rPr>
              <w:t>admin/reward-config.php</w:t>
            </w:r>
          </w:p>
        </w:tc>
        <w:tc>
          <w:tcPr>
            <w:tcW w:w="302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DA5E6FB" w14:textId="77777777" w:rsidR="00BC38FB" w:rsidRDefault="00000000">
            <w:r>
              <w:rPr>
                <w:sz w:val="18"/>
              </w:rPr>
              <w:t>Reward program settings.</w:t>
            </w:r>
          </w:p>
        </w:tc>
        <w:tc>
          <w:tcPr>
            <w:tcW w:w="43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709B101C" w14:textId="77777777" w:rsidR="00BC38FB" w:rsidRDefault="00000000">
            <w:r>
              <w:rPr>
                <w:sz w:val="18"/>
              </w:rPr>
              <w:t>Adjust scan points, cooldowns, daily limits, mystery box timing, voucher rules, and wheel probabilities.</w:t>
            </w:r>
          </w:p>
        </w:tc>
      </w:tr>
    </w:tbl>
    <w:p w14:paraId="5070248D" w14:textId="77777777" w:rsidR="00BC38FB" w:rsidRDefault="00BC38FB"/>
    <w:p w14:paraId="79372277" w14:textId="77777777" w:rsidR="00BC38FB" w:rsidRDefault="00000000">
      <w:pPr>
        <w:pStyle w:val="Heading2"/>
      </w:pPr>
      <w:r>
        <w:t>Admin approval flow</w:t>
      </w:r>
    </w:p>
    <w:p w14:paraId="533228FD" w14:textId="77777777" w:rsidR="00BC38FB" w:rsidRDefault="00000000">
      <w:pPr>
        <w:pStyle w:val="ListNumber"/>
        <w:spacing w:after="60"/>
      </w:pPr>
      <w:r>
        <w:rPr>
          <w:sz w:val="20"/>
        </w:rPr>
        <w:t>A partner submits a business listing.</w:t>
      </w:r>
    </w:p>
    <w:p w14:paraId="465B5231" w14:textId="77777777" w:rsidR="00BC38FB" w:rsidRDefault="00000000">
      <w:pPr>
        <w:pStyle w:val="ListNumber"/>
        <w:spacing w:after="60"/>
      </w:pPr>
      <w:r>
        <w:rPr>
          <w:sz w:val="20"/>
        </w:rPr>
        <w:t>The listing appears as pending in admin/business-approvals.php.</w:t>
      </w:r>
    </w:p>
    <w:p w14:paraId="386D0B4D" w14:textId="77777777" w:rsidR="00BC38FB" w:rsidRDefault="00000000">
      <w:pPr>
        <w:pStyle w:val="ListNumber"/>
        <w:spacing w:after="60"/>
      </w:pPr>
      <w:r>
        <w:rPr>
          <w:sz w:val="20"/>
        </w:rPr>
        <w:t>The admin opens the preview and checks the business details.</w:t>
      </w:r>
    </w:p>
    <w:p w14:paraId="4A575938" w14:textId="77777777" w:rsidR="00BC38FB" w:rsidRDefault="00000000">
      <w:pPr>
        <w:pStyle w:val="ListNumber"/>
        <w:spacing w:after="60"/>
      </w:pPr>
      <w:r>
        <w:rPr>
          <w:sz w:val="20"/>
        </w:rPr>
        <w:t>The admin approves the listing if it is ready.</w:t>
      </w:r>
    </w:p>
    <w:p w14:paraId="1406A7CB" w14:textId="77777777" w:rsidR="00BC38FB" w:rsidRDefault="00000000">
      <w:pPr>
        <w:pStyle w:val="ListNumber"/>
        <w:spacing w:after="60"/>
      </w:pPr>
      <w:r>
        <w:rPr>
          <w:sz w:val="20"/>
        </w:rPr>
        <w:t>The admin rejects the listing with a note if the partner needs to fix something.</w:t>
      </w:r>
    </w:p>
    <w:p w14:paraId="5E5FC02E" w14:textId="77777777" w:rsidR="00BC38FB" w:rsidRDefault="00000000">
      <w:pPr>
        <w:pStyle w:val="ListNumber"/>
        <w:spacing w:after="60"/>
      </w:pPr>
      <w:r>
        <w:rPr>
          <w:sz w:val="20"/>
        </w:rPr>
        <w:t>Approved and rejected businesses remain visible in review history for later inspection.</w:t>
      </w:r>
    </w:p>
    <w:p w14:paraId="1A5C8FB6" w14:textId="77777777" w:rsidR="00BC38FB" w:rsidRDefault="00000000">
      <w:pPr>
        <w:pStyle w:val="Heading2"/>
      </w:pPr>
      <w:r>
        <w:t>Reward configuration</w:t>
      </w:r>
    </w:p>
    <w:p w14:paraId="6C01FB47" w14:textId="77777777" w:rsidR="00BC38FB" w:rsidRDefault="00000000">
      <w:pPr>
        <w:pStyle w:val="ListBullet"/>
        <w:spacing w:after="60"/>
      </w:pPr>
      <w:r>
        <w:rPr>
          <w:sz w:val="20"/>
        </w:rPr>
        <w:t>First scan points decide how much a customer earns the first time they scan a location.</w:t>
      </w:r>
    </w:p>
    <w:p w14:paraId="2311BB8B" w14:textId="77777777" w:rsidR="00BC38FB" w:rsidRDefault="00000000">
      <w:pPr>
        <w:pStyle w:val="ListBullet"/>
        <w:spacing w:after="60"/>
      </w:pPr>
      <w:r>
        <w:rPr>
          <w:sz w:val="20"/>
        </w:rPr>
        <w:t>Repeat scan points and same-day repeat rules control repeat behavior.</w:t>
      </w:r>
    </w:p>
    <w:p w14:paraId="7A549AEF" w14:textId="77777777" w:rsidR="00BC38FB" w:rsidRDefault="00000000">
      <w:pPr>
        <w:pStyle w:val="ListBullet"/>
        <w:spacing w:after="60"/>
      </w:pPr>
      <w:r>
        <w:rPr>
          <w:sz w:val="20"/>
        </w:rPr>
        <w:t>Daily limits and cooldowns reduce abuse.</w:t>
      </w:r>
    </w:p>
    <w:p w14:paraId="1AC8C20E" w14:textId="77777777" w:rsidR="00BC38FB" w:rsidRDefault="00000000">
      <w:pPr>
        <w:pStyle w:val="ListBullet"/>
        <w:spacing w:after="60"/>
      </w:pPr>
      <w:r>
        <w:rPr>
          <w:sz w:val="20"/>
        </w:rPr>
        <w:t>Mystery box timing controls how often reward boxes unlock.</w:t>
      </w:r>
    </w:p>
    <w:p w14:paraId="22C9570C" w14:textId="77777777" w:rsidR="00BC38FB" w:rsidRDefault="00000000">
      <w:pPr>
        <w:pStyle w:val="ListBullet"/>
        <w:spacing w:after="60"/>
      </w:pPr>
      <w:r>
        <w:rPr>
          <w:sz w:val="20"/>
        </w:rPr>
        <w:t>Wheel probabilities control the chance of each voucher value.</w:t>
      </w:r>
    </w:p>
    <w:p w14:paraId="211D3789" w14:textId="77777777" w:rsidR="00BC38FB" w:rsidRDefault="00000000">
      <w:pPr>
        <w:pStyle w:val="ListBullet"/>
        <w:spacing w:after="60"/>
      </w:pPr>
      <w:r>
        <w:rPr>
          <w:sz w:val="20"/>
        </w:rPr>
        <w:t>Voucher expiry and safety rules protect the reward program from being too generous or indefinite.</w:t>
      </w:r>
    </w:p>
    <w:p w14:paraId="78E843E1" w14:textId="77777777" w:rsidR="00BC38FB" w:rsidRDefault="00000000">
      <w:pPr>
        <w:pStyle w:val="Heading1"/>
      </w:pPr>
      <w:r>
        <w:t>7. Typical User Journeys</w:t>
      </w:r>
    </w:p>
    <w:p w14:paraId="01810906" w14:textId="77777777" w:rsidR="00BC38FB" w:rsidRDefault="00000000">
      <w:pPr>
        <w:keepNext/>
      </w:pPr>
      <w:r>
        <w:rPr>
          <w:b/>
          <w:color w:val="1F1510"/>
        </w:rPr>
        <w:t>Common website journeys</w:t>
      </w:r>
    </w:p>
    <w:tbl>
      <w:tblPr>
        <w:tblStyle w:val="TableGrid"/>
        <w:tblW w:w="10224" w:type="dxa"/>
        <w:jc w:val="center"/>
        <w:tblLook w:val="04A0" w:firstRow="1" w:lastRow="0" w:firstColumn="1" w:lastColumn="0" w:noHBand="0" w:noVBand="1"/>
      </w:tblPr>
      <w:tblGrid>
        <w:gridCol w:w="2592"/>
        <w:gridCol w:w="7632"/>
      </w:tblGrid>
      <w:tr w:rsidR="00BC38FB" w14:paraId="497519C1" w14:textId="77777777">
        <w:trPr>
          <w:tblHeader/>
          <w:jc w:val="center"/>
        </w:trPr>
        <w:tc>
          <w:tcPr>
            <w:tcW w:w="2592"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4E43EF70" w14:textId="77777777" w:rsidR="00BC38FB" w:rsidRDefault="00000000">
            <w:pPr>
              <w:jc w:val="center"/>
            </w:pPr>
            <w:r>
              <w:rPr>
                <w:b/>
                <w:color w:val="FFFFFF"/>
                <w:sz w:val="18"/>
              </w:rPr>
              <w:t>Journey</w:t>
            </w:r>
          </w:p>
        </w:tc>
        <w:tc>
          <w:tcPr>
            <w:tcW w:w="7632"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1F4587BD" w14:textId="77777777" w:rsidR="00BC38FB" w:rsidRDefault="00000000">
            <w:pPr>
              <w:jc w:val="center"/>
            </w:pPr>
            <w:r>
              <w:rPr>
                <w:b/>
                <w:color w:val="FFFFFF"/>
                <w:sz w:val="18"/>
              </w:rPr>
              <w:t>Steps</w:t>
            </w:r>
          </w:p>
        </w:tc>
      </w:tr>
      <w:tr w:rsidR="00BC38FB" w14:paraId="79FAF099" w14:textId="77777777">
        <w:trPr>
          <w:jc w:val="center"/>
        </w:trPr>
        <w:tc>
          <w:tcPr>
            <w:tcW w:w="259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C69CE84" w14:textId="77777777" w:rsidR="00BC38FB" w:rsidRDefault="00000000">
            <w:r>
              <w:rPr>
                <w:sz w:val="18"/>
              </w:rPr>
              <w:t>Find a place quickly</w:t>
            </w:r>
          </w:p>
        </w:tc>
        <w:tc>
          <w:tcPr>
            <w:tcW w:w="763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722469C7" w14:textId="77777777" w:rsidR="00BC38FB" w:rsidRDefault="00000000">
            <w:r>
              <w:rPr>
                <w:sz w:val="18"/>
              </w:rPr>
              <w:t>Open Home.php -&gt; choose a catalog card or search -&gt; open a place -&gt; save it or view details.</w:t>
            </w:r>
          </w:p>
        </w:tc>
      </w:tr>
      <w:tr w:rsidR="00BC38FB" w14:paraId="79F8C02F" w14:textId="77777777">
        <w:trPr>
          <w:jc w:val="center"/>
        </w:trPr>
        <w:tc>
          <w:tcPr>
            <w:tcW w:w="259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2AED20C8" w14:textId="77777777" w:rsidR="00BC38FB" w:rsidRDefault="00000000">
            <w:r>
              <w:rPr>
                <w:sz w:val="18"/>
              </w:rPr>
              <w:t>Make a reservation</w:t>
            </w:r>
          </w:p>
        </w:tc>
        <w:tc>
          <w:tcPr>
            <w:tcW w:w="763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660F7497" w14:textId="77777777" w:rsidR="00BC38FB" w:rsidRDefault="00000000">
            <w:r>
              <w:rPr>
                <w:sz w:val="18"/>
              </w:rPr>
              <w:t>Open an approved partner business -&gt; choose location and guests -&gt; pick available date -&gt; pick time -&gt; submit booking -&gt; wait for partner approval.</w:t>
            </w:r>
          </w:p>
        </w:tc>
      </w:tr>
      <w:tr w:rsidR="00BC38FB" w14:paraId="5AFC4F95" w14:textId="77777777">
        <w:trPr>
          <w:jc w:val="center"/>
        </w:trPr>
        <w:tc>
          <w:tcPr>
            <w:tcW w:w="259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6F1CA87" w14:textId="77777777" w:rsidR="00BC38FB" w:rsidRDefault="00000000">
            <w:r>
              <w:rPr>
                <w:sz w:val="18"/>
              </w:rPr>
              <w:lastRenderedPageBreak/>
              <w:t>Use suggestions</w:t>
            </w:r>
          </w:p>
        </w:tc>
        <w:tc>
          <w:tcPr>
            <w:tcW w:w="763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4F375D6" w14:textId="77777777" w:rsidR="00BC38FB" w:rsidRDefault="00000000">
            <w:r>
              <w:rPr>
                <w:sz w:val="18"/>
              </w:rPr>
              <w:t>Log in -&gt; save places -&gt; open profile or suggestions -&gt; choose a new recommendation.</w:t>
            </w:r>
          </w:p>
        </w:tc>
      </w:tr>
      <w:tr w:rsidR="00BC38FB" w14:paraId="5061840A" w14:textId="77777777">
        <w:trPr>
          <w:jc w:val="center"/>
        </w:trPr>
        <w:tc>
          <w:tcPr>
            <w:tcW w:w="259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1C85F3DA" w14:textId="77777777" w:rsidR="00BC38FB" w:rsidRDefault="00000000">
            <w:r>
              <w:rPr>
                <w:sz w:val="18"/>
              </w:rPr>
              <w:t>Claim a reward</w:t>
            </w:r>
          </w:p>
        </w:tc>
        <w:tc>
          <w:tcPr>
            <w:tcW w:w="763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9E8BB2D" w14:textId="77777777" w:rsidR="00BC38FB" w:rsidRDefault="00000000">
            <w:r>
              <w:rPr>
                <w:sz w:val="18"/>
              </w:rPr>
              <w:t>Visit partner location -&gt; scan QR code -&gt; log in if needed -&gt; claim points -&gt; spin a mystery box when unlocked.</w:t>
            </w:r>
          </w:p>
        </w:tc>
      </w:tr>
      <w:tr w:rsidR="00BC38FB" w14:paraId="3BBD3706" w14:textId="77777777">
        <w:trPr>
          <w:jc w:val="center"/>
        </w:trPr>
        <w:tc>
          <w:tcPr>
            <w:tcW w:w="259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4813538A" w14:textId="77777777" w:rsidR="00BC38FB" w:rsidRDefault="00000000">
            <w:r>
              <w:rPr>
                <w:sz w:val="18"/>
              </w:rPr>
              <w:t>Submit a partner listing</w:t>
            </w:r>
          </w:p>
        </w:tc>
        <w:tc>
          <w:tcPr>
            <w:tcW w:w="7632"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878C228" w14:textId="77777777" w:rsidR="00BC38FB" w:rsidRDefault="00000000">
            <w:r>
              <w:rPr>
                <w:sz w:val="18"/>
              </w:rPr>
              <w:t>Partner registers -&gt; logs in -&gt; adds business details -&gt; submits -&gt; waits for admin review -&gt; manages public listing after approval.</w:t>
            </w:r>
          </w:p>
        </w:tc>
      </w:tr>
      <w:tr w:rsidR="00BC38FB" w14:paraId="0DB8B573" w14:textId="77777777">
        <w:trPr>
          <w:jc w:val="center"/>
        </w:trPr>
        <w:tc>
          <w:tcPr>
            <w:tcW w:w="259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64F4A763" w14:textId="77777777" w:rsidR="00BC38FB" w:rsidRDefault="00000000">
            <w:r>
              <w:rPr>
                <w:sz w:val="18"/>
              </w:rPr>
              <w:t>Approve a business</w:t>
            </w:r>
          </w:p>
        </w:tc>
        <w:tc>
          <w:tcPr>
            <w:tcW w:w="7632"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18C66260" w14:textId="77777777" w:rsidR="00BC38FB" w:rsidRDefault="00000000">
            <w:r>
              <w:rPr>
                <w:sz w:val="18"/>
              </w:rPr>
              <w:t>Admin logs in -&gt; opens approvals -&gt; reviews pending listing -&gt; approves or rejects with a note.</w:t>
            </w:r>
          </w:p>
        </w:tc>
      </w:tr>
    </w:tbl>
    <w:p w14:paraId="0215B594" w14:textId="77777777" w:rsidR="00BC38FB" w:rsidRDefault="00BC38FB"/>
    <w:p w14:paraId="15E3961B" w14:textId="77777777" w:rsidR="00BC38FB" w:rsidRDefault="00000000">
      <w:pPr>
        <w:pStyle w:val="Heading1"/>
      </w:pPr>
      <w:r>
        <w:t>8. Glossary</w:t>
      </w:r>
    </w:p>
    <w:p w14:paraId="57024B26" w14:textId="77777777" w:rsidR="00BC38FB" w:rsidRDefault="00000000">
      <w:pPr>
        <w:keepNext/>
      </w:pPr>
      <w:r>
        <w:rPr>
          <w:b/>
          <w:color w:val="1F1510"/>
        </w:rPr>
        <w:t>Key website terms</w:t>
      </w:r>
    </w:p>
    <w:tbl>
      <w:tblPr>
        <w:tblStyle w:val="TableGrid"/>
        <w:tblW w:w="10224" w:type="dxa"/>
        <w:jc w:val="center"/>
        <w:tblLook w:val="04A0" w:firstRow="1" w:lastRow="0" w:firstColumn="1" w:lastColumn="0" w:noHBand="0" w:noVBand="1"/>
      </w:tblPr>
      <w:tblGrid>
        <w:gridCol w:w="2304"/>
        <w:gridCol w:w="7920"/>
      </w:tblGrid>
      <w:tr w:rsidR="00BC38FB" w14:paraId="58DB67F8" w14:textId="77777777">
        <w:trPr>
          <w:tblHeader/>
          <w:jc w:val="center"/>
        </w:trPr>
        <w:tc>
          <w:tcPr>
            <w:tcW w:w="2304"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0E09CA46" w14:textId="77777777" w:rsidR="00BC38FB" w:rsidRDefault="00000000">
            <w:pPr>
              <w:jc w:val="center"/>
            </w:pPr>
            <w:r>
              <w:rPr>
                <w:b/>
                <w:color w:val="FFFFFF"/>
                <w:sz w:val="18"/>
              </w:rPr>
              <w:t>Term</w:t>
            </w:r>
          </w:p>
        </w:tc>
        <w:tc>
          <w:tcPr>
            <w:tcW w:w="7920" w:type="dxa"/>
            <w:tcBorders>
              <w:top w:val="single" w:sz="6" w:space="0" w:color="1F1510"/>
              <w:left w:val="single" w:sz="6" w:space="0" w:color="1F1510"/>
              <w:bottom w:val="single" w:sz="6" w:space="0" w:color="1F1510"/>
              <w:right w:val="single" w:sz="6" w:space="0" w:color="1F1510"/>
            </w:tcBorders>
            <w:shd w:val="clear" w:color="auto" w:fill="1F1510"/>
            <w:tcMar>
              <w:top w:w="150" w:type="dxa"/>
              <w:left w:w="150" w:type="dxa"/>
              <w:bottom w:w="150" w:type="dxa"/>
              <w:right w:w="150" w:type="dxa"/>
            </w:tcMar>
            <w:vAlign w:val="center"/>
          </w:tcPr>
          <w:p w14:paraId="28A18E43" w14:textId="77777777" w:rsidR="00BC38FB" w:rsidRDefault="00000000">
            <w:pPr>
              <w:jc w:val="center"/>
            </w:pPr>
            <w:r>
              <w:rPr>
                <w:b/>
                <w:color w:val="FFFFFF"/>
                <w:sz w:val="18"/>
              </w:rPr>
              <w:t>Meaning</w:t>
            </w:r>
          </w:p>
        </w:tc>
      </w:tr>
      <w:tr w:rsidR="00BC38FB" w14:paraId="44646D60" w14:textId="77777777">
        <w:trPr>
          <w:jc w:val="center"/>
        </w:trPr>
        <w:tc>
          <w:tcPr>
            <w:tcW w:w="230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743087CE" w14:textId="77777777" w:rsidR="00BC38FB" w:rsidRDefault="00000000">
            <w:r>
              <w:rPr>
                <w:sz w:val="18"/>
              </w:rPr>
              <w:t>Catalog</w:t>
            </w:r>
          </w:p>
        </w:tc>
        <w:tc>
          <w:tcPr>
            <w:tcW w:w="79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4D6ED90" w14:textId="77777777" w:rsidR="00BC38FB" w:rsidRDefault="00000000">
            <w:r>
              <w:rPr>
                <w:sz w:val="18"/>
              </w:rPr>
              <w:t>Broad discovery section such as restaurant, cafe, activity, entertainment, nightlife, heritage, or other.</w:t>
            </w:r>
          </w:p>
        </w:tc>
      </w:tr>
      <w:tr w:rsidR="00BC38FB" w14:paraId="0053919D" w14:textId="77777777">
        <w:trPr>
          <w:jc w:val="center"/>
        </w:trPr>
        <w:tc>
          <w:tcPr>
            <w:tcW w:w="230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5BC4E154" w14:textId="77777777" w:rsidR="00BC38FB" w:rsidRDefault="00000000">
            <w:r>
              <w:rPr>
                <w:sz w:val="18"/>
              </w:rPr>
              <w:t>Category</w:t>
            </w:r>
          </w:p>
        </w:tc>
        <w:tc>
          <w:tcPr>
            <w:tcW w:w="792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2B052B1C" w14:textId="77777777" w:rsidR="00BC38FB" w:rsidRDefault="00000000">
            <w:r>
              <w:rPr>
                <w:sz w:val="18"/>
              </w:rPr>
              <w:t>More specific type inside a catalog, such as Rooftop, Museum, Late-night Cafe, or Mall.</w:t>
            </w:r>
          </w:p>
        </w:tc>
      </w:tr>
      <w:tr w:rsidR="00BC38FB" w14:paraId="6ED4C44E" w14:textId="77777777">
        <w:trPr>
          <w:jc w:val="center"/>
        </w:trPr>
        <w:tc>
          <w:tcPr>
            <w:tcW w:w="230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2105EF9B" w14:textId="77777777" w:rsidR="00BC38FB" w:rsidRDefault="00000000">
            <w:r>
              <w:rPr>
                <w:sz w:val="18"/>
              </w:rPr>
              <w:t>Original pick</w:t>
            </w:r>
          </w:p>
        </w:tc>
        <w:tc>
          <w:tcPr>
            <w:tcW w:w="79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7BC5D04B" w14:textId="77777777" w:rsidR="00BC38FB" w:rsidRDefault="00000000">
            <w:r>
              <w:rPr>
                <w:sz w:val="18"/>
              </w:rPr>
              <w:t>A built-in Where2Go place that exists before partner businesses are added.</w:t>
            </w:r>
          </w:p>
        </w:tc>
      </w:tr>
      <w:tr w:rsidR="00BC38FB" w14:paraId="568B27F2" w14:textId="77777777">
        <w:trPr>
          <w:jc w:val="center"/>
        </w:trPr>
        <w:tc>
          <w:tcPr>
            <w:tcW w:w="230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37BD64D" w14:textId="77777777" w:rsidR="00BC38FB" w:rsidRDefault="00000000">
            <w:r>
              <w:rPr>
                <w:sz w:val="18"/>
              </w:rPr>
              <w:t>Partner business</w:t>
            </w:r>
          </w:p>
        </w:tc>
        <w:tc>
          <w:tcPr>
            <w:tcW w:w="792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0D92C73" w14:textId="77777777" w:rsidR="00BC38FB" w:rsidRDefault="00000000">
            <w:r>
              <w:rPr>
                <w:sz w:val="18"/>
              </w:rPr>
              <w:t>A business listing created by a partner account and reviewed by admin.</w:t>
            </w:r>
          </w:p>
        </w:tc>
      </w:tr>
      <w:tr w:rsidR="00BC38FB" w14:paraId="5EFDCA00" w14:textId="77777777">
        <w:trPr>
          <w:jc w:val="center"/>
        </w:trPr>
        <w:tc>
          <w:tcPr>
            <w:tcW w:w="230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388459B" w14:textId="77777777" w:rsidR="00BC38FB" w:rsidRDefault="00000000">
            <w:r>
              <w:rPr>
                <w:sz w:val="18"/>
              </w:rPr>
              <w:t>Location</w:t>
            </w:r>
          </w:p>
        </w:tc>
        <w:tc>
          <w:tcPr>
            <w:tcW w:w="79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0DE32B38" w14:textId="77777777" w:rsidR="00BC38FB" w:rsidRDefault="00000000">
            <w:r>
              <w:rPr>
                <w:sz w:val="18"/>
              </w:rPr>
              <w:t>A branch or address under a partner business. Each location has its own hours and reservation settings.</w:t>
            </w:r>
          </w:p>
        </w:tc>
      </w:tr>
      <w:tr w:rsidR="00BC38FB" w14:paraId="3B5C119C" w14:textId="77777777">
        <w:trPr>
          <w:jc w:val="center"/>
        </w:trPr>
        <w:tc>
          <w:tcPr>
            <w:tcW w:w="230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93B46DA" w14:textId="77777777" w:rsidR="00BC38FB" w:rsidRDefault="00000000">
            <w:r>
              <w:rPr>
                <w:sz w:val="18"/>
              </w:rPr>
              <w:t>Reservation</w:t>
            </w:r>
          </w:p>
        </w:tc>
        <w:tc>
          <w:tcPr>
            <w:tcW w:w="792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021A05C5" w14:textId="77777777" w:rsidR="00BC38FB" w:rsidRDefault="00000000">
            <w:r>
              <w:rPr>
                <w:sz w:val="18"/>
              </w:rPr>
              <w:t>A customer booking request for a location, date, time, and guest count.</w:t>
            </w:r>
          </w:p>
        </w:tc>
      </w:tr>
      <w:tr w:rsidR="00BC38FB" w14:paraId="02712298" w14:textId="77777777">
        <w:trPr>
          <w:jc w:val="center"/>
        </w:trPr>
        <w:tc>
          <w:tcPr>
            <w:tcW w:w="230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61C6C9B" w14:textId="77777777" w:rsidR="00BC38FB" w:rsidRDefault="00000000">
            <w:r>
              <w:rPr>
                <w:sz w:val="18"/>
              </w:rPr>
              <w:t>QR check-in</w:t>
            </w:r>
          </w:p>
        </w:tc>
        <w:tc>
          <w:tcPr>
            <w:tcW w:w="79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1B7F6C79" w14:textId="77777777" w:rsidR="00BC38FB" w:rsidRDefault="00000000">
            <w:r>
              <w:rPr>
                <w:sz w:val="18"/>
              </w:rPr>
              <w:t>A reward action that starts when a customer scans a location QR code.</w:t>
            </w:r>
          </w:p>
        </w:tc>
      </w:tr>
      <w:tr w:rsidR="00BC38FB" w14:paraId="3DC22034" w14:textId="77777777">
        <w:trPr>
          <w:jc w:val="center"/>
        </w:trPr>
        <w:tc>
          <w:tcPr>
            <w:tcW w:w="230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4948E361" w14:textId="77777777" w:rsidR="00BC38FB" w:rsidRDefault="00000000">
            <w:r>
              <w:rPr>
                <w:sz w:val="18"/>
              </w:rPr>
              <w:t>Mystery box</w:t>
            </w:r>
          </w:p>
        </w:tc>
        <w:tc>
          <w:tcPr>
            <w:tcW w:w="792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0C47E8FE" w14:textId="77777777" w:rsidR="00BC38FB" w:rsidRDefault="00000000">
            <w:r>
              <w:rPr>
                <w:sz w:val="18"/>
              </w:rPr>
              <w:t>A reward box unlocked through level progress and spun into a voucher.</w:t>
            </w:r>
          </w:p>
        </w:tc>
      </w:tr>
      <w:tr w:rsidR="00BC38FB" w14:paraId="57C6FDB4" w14:textId="77777777">
        <w:trPr>
          <w:jc w:val="center"/>
        </w:trPr>
        <w:tc>
          <w:tcPr>
            <w:tcW w:w="2304"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5B5A531D" w14:textId="77777777" w:rsidR="00BC38FB" w:rsidRDefault="00000000">
            <w:r>
              <w:rPr>
                <w:sz w:val="18"/>
              </w:rPr>
              <w:t>Voucher</w:t>
            </w:r>
          </w:p>
        </w:tc>
        <w:tc>
          <w:tcPr>
            <w:tcW w:w="7920" w:type="dxa"/>
            <w:tcBorders>
              <w:top w:val="single" w:sz="4" w:space="0" w:color="E2D6CE"/>
              <w:left w:val="single" w:sz="4" w:space="0" w:color="E2D6CE"/>
              <w:bottom w:val="single" w:sz="4" w:space="0" w:color="E2D6CE"/>
              <w:right w:val="single" w:sz="4" w:space="0" w:color="E2D6CE"/>
            </w:tcBorders>
            <w:tcMar>
              <w:top w:w="135" w:type="dxa"/>
              <w:left w:w="150" w:type="dxa"/>
              <w:bottom w:w="135" w:type="dxa"/>
              <w:right w:w="150" w:type="dxa"/>
            </w:tcMar>
            <w:vAlign w:val="center"/>
          </w:tcPr>
          <w:p w14:paraId="333372C7" w14:textId="77777777" w:rsidR="00BC38FB" w:rsidRDefault="00000000">
            <w:r>
              <w:rPr>
                <w:sz w:val="18"/>
              </w:rPr>
              <w:t>A reward code connected to a business/location with an expiry date.</w:t>
            </w:r>
          </w:p>
        </w:tc>
      </w:tr>
      <w:tr w:rsidR="00BC38FB" w14:paraId="3933182A" w14:textId="77777777">
        <w:trPr>
          <w:jc w:val="center"/>
        </w:trPr>
        <w:tc>
          <w:tcPr>
            <w:tcW w:w="2304"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07FFD230" w14:textId="77777777" w:rsidR="00BC38FB" w:rsidRDefault="00000000">
            <w:r>
              <w:rPr>
                <w:sz w:val="18"/>
              </w:rPr>
              <w:t>Admin approval</w:t>
            </w:r>
          </w:p>
        </w:tc>
        <w:tc>
          <w:tcPr>
            <w:tcW w:w="7920" w:type="dxa"/>
            <w:tcBorders>
              <w:top w:val="single" w:sz="4" w:space="0" w:color="E2D6CE"/>
              <w:left w:val="single" w:sz="4" w:space="0" w:color="E2D6CE"/>
              <w:bottom w:val="single" w:sz="4" w:space="0" w:color="E2D6CE"/>
              <w:right w:val="single" w:sz="4" w:space="0" w:color="E2D6CE"/>
            </w:tcBorders>
            <w:shd w:val="clear" w:color="auto" w:fill="FCFAF8"/>
            <w:tcMar>
              <w:top w:w="135" w:type="dxa"/>
              <w:left w:w="150" w:type="dxa"/>
              <w:bottom w:w="135" w:type="dxa"/>
              <w:right w:w="150" w:type="dxa"/>
            </w:tcMar>
            <w:vAlign w:val="center"/>
          </w:tcPr>
          <w:p w14:paraId="7C2F2F36" w14:textId="77777777" w:rsidR="00BC38FB" w:rsidRDefault="00000000">
            <w:r>
              <w:rPr>
                <w:sz w:val="18"/>
              </w:rPr>
              <w:t>The review step that decides whether a partner listing becomes public.</w:t>
            </w:r>
          </w:p>
        </w:tc>
      </w:tr>
    </w:tbl>
    <w:p w14:paraId="7832CC4F" w14:textId="77777777" w:rsidR="00BC38FB" w:rsidRDefault="00BC38FB"/>
    <w:p w14:paraId="4FD4F6B9" w14:textId="77777777" w:rsidR="00BC38FB" w:rsidRDefault="00000000">
      <w:pPr>
        <w:pStyle w:val="Heading2"/>
      </w:pPr>
      <w:r>
        <w:lastRenderedPageBreak/>
        <w:t>Final summary</w:t>
      </w:r>
    </w:p>
    <w:p w14:paraId="3809F325" w14:textId="77777777" w:rsidR="00BC38FB" w:rsidRDefault="00000000">
      <w:r>
        <w:t>Where2Go helps customers discover and save places, reserve approved partner locations, review experiences, and earn rewards. Partners manage their own listings and reservations through the partner portal. Admins protect quality by approving businesses and controlling reward rules.</w:t>
      </w:r>
    </w:p>
    <w:sectPr w:rsidR="00BC38FB"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1AFB2" w14:textId="77777777" w:rsidR="0056284B" w:rsidRDefault="0056284B">
      <w:pPr>
        <w:spacing w:after="0" w:line="240" w:lineRule="auto"/>
      </w:pPr>
      <w:r>
        <w:separator/>
      </w:r>
    </w:p>
  </w:endnote>
  <w:endnote w:type="continuationSeparator" w:id="0">
    <w:p w14:paraId="72FD3795" w14:textId="77777777" w:rsidR="0056284B" w:rsidRDefault="00562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FC867" w14:textId="77777777" w:rsidR="00BC38FB" w:rsidRDefault="00000000">
    <w:pPr>
      <w:pStyle w:val="Footer"/>
      <w:jc w:val="center"/>
    </w:pPr>
    <w:r>
      <w:rPr>
        <w:color w:val="6F6156"/>
        <w:sz w:val="17"/>
      </w:rPr>
      <w:t>Where2Go User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0F787" w14:textId="77777777" w:rsidR="0056284B" w:rsidRDefault="0056284B">
      <w:pPr>
        <w:spacing w:after="0" w:line="240" w:lineRule="auto"/>
      </w:pPr>
      <w:r>
        <w:separator/>
      </w:r>
    </w:p>
  </w:footnote>
  <w:footnote w:type="continuationSeparator" w:id="0">
    <w:p w14:paraId="3A62CF53" w14:textId="77777777" w:rsidR="0056284B" w:rsidRDefault="005628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8644512">
    <w:abstractNumId w:val="8"/>
  </w:num>
  <w:num w:numId="2" w16cid:durableId="347828274">
    <w:abstractNumId w:val="6"/>
  </w:num>
  <w:num w:numId="3" w16cid:durableId="445152573">
    <w:abstractNumId w:val="5"/>
  </w:num>
  <w:num w:numId="4" w16cid:durableId="836307920">
    <w:abstractNumId w:val="4"/>
  </w:num>
  <w:num w:numId="5" w16cid:durableId="1047682808">
    <w:abstractNumId w:val="7"/>
  </w:num>
  <w:num w:numId="6" w16cid:durableId="627443154">
    <w:abstractNumId w:val="3"/>
  </w:num>
  <w:num w:numId="7" w16cid:durableId="233122874">
    <w:abstractNumId w:val="2"/>
  </w:num>
  <w:num w:numId="8" w16cid:durableId="674960418">
    <w:abstractNumId w:val="1"/>
  </w:num>
  <w:num w:numId="9" w16cid:durableId="192729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378"/>
    <w:rsid w:val="0056284B"/>
    <w:rsid w:val="007A4E8E"/>
    <w:rsid w:val="00AA1D8D"/>
    <w:rsid w:val="00B47730"/>
    <w:rsid w:val="00BC38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CC8B1A"/>
  <w14:defaultImageDpi w14:val="300"/>
  <w15:docId w15:val="{A600194C-1511-46D0-A587-D6D8C59A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eastAsia="Aptos" w:hAnsi="Aptos"/>
      <w:color w:val="2B201B"/>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151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F26C1C"/>
      <w:sz w:val="27"/>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b/>
      <w:bCs/>
      <w:color w:val="1F151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151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2074</Words>
  <Characters>11826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Where2Go Website User Guide</dc:title>
  <dc:subject>Beginner guide for Where2Go website pages, customer flow, partner portal, and admin tools</dc:subject>
  <dc:creator>Where2Go</dc:creator>
  <cp:keywords/>
  <dc:description>Generated from the Where2Go website explanation.</dc:description>
  <cp:lastModifiedBy>20221665 Adham Yasser Nabil Farid Ahmed</cp:lastModifiedBy>
  <cp:revision>3</cp:revision>
  <dcterms:created xsi:type="dcterms:W3CDTF">2013-12-23T23:15:00Z</dcterms:created>
  <dcterms:modified xsi:type="dcterms:W3CDTF">2026-05-17T21:03:00Z</dcterms:modified>
  <cp:category/>
</cp:coreProperties>
</file>